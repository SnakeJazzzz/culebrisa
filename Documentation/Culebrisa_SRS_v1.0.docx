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i w:val="0"/>
          <w:color w:val="1B5E20"/>
          <w:sz w:val="72"/>
        </w:rPr>
        <w:t>CULEBRISA</w:t>
      </w:r>
    </w:p>
    <w:p>
      <w:pPr>
        <w:jc w:val="center"/>
      </w:pPr>
      <w:r>
        <w:rPr>
          <w:b/>
          <w:i w:val="0"/>
          <w:color w:val="2E7D32"/>
          <w:sz w:val="36"/>
        </w:rPr>
        <w:t>Software Requirements Specification (SRS)</w:t>
      </w:r>
    </w:p>
    <w:p/>
    <w:p>
      <w:pPr>
        <w:jc w:val="center"/>
      </w:pPr>
      <w:r>
        <w:rPr>
          <w:b w:val="0"/>
          <w:i/>
          <w:color w:val="555555"/>
          <w:sz w:val="28"/>
        </w:rPr>
        <w:t>Sistema Automatizado de Produccion de Noticiero Digital</w:t>
      </w:r>
    </w:p>
    <w:p/>
    <w:p/>
    <w:tbl>
      <w:tblPr>
        <w:tblStyle w:val="TableGrid"/>
        <w:tblW w:type="auto" w:w="0"/>
        <w:jc w:val="center"/>
        <w:tblLook w:firstColumn="1" w:firstRow="1" w:lastColumn="0" w:lastRow="0" w:noHBand="0" w:noVBand="1" w:val="04A0"/>
      </w:tblPr>
      <w:tblGrid>
        <w:gridCol w:w="4680"/>
        <w:gridCol w:w="4680"/>
      </w:tblGrid>
      <w:tr>
        <w:tc>
          <w:tcPr>
            <w:tcW w:type="dxa" w:w="2268"/>
          </w:tcPr>
          <w:p>
            <w:r>
              <w:rPr>
                <w:b/>
                <w:sz w:val="20"/>
              </w:rPr>
              <w:t>Version</w:t>
            </w:r>
          </w:p>
        </w:tc>
        <w:tc>
          <w:tcPr>
            <w:tcW w:type="dxa" w:w="4535"/>
          </w:tcPr>
          <w:p>
            <w:r>
              <w:rPr>
                <w:sz w:val="20"/>
              </w:rPr>
              <w:t>1.0</w:t>
            </w:r>
          </w:p>
        </w:tc>
      </w:tr>
      <w:tr>
        <w:tc>
          <w:tcPr>
            <w:tcW w:type="dxa" w:w="2268"/>
          </w:tcPr>
          <w:p>
            <w:r>
              <w:rPr>
                <w:b/>
                <w:sz w:val="20"/>
              </w:rPr>
              <w:t>Fecha</w:t>
            </w:r>
          </w:p>
        </w:tc>
        <w:tc>
          <w:tcPr>
            <w:tcW w:type="dxa" w:w="4535"/>
          </w:tcPr>
          <w:p>
            <w:r>
              <w:rPr>
                <w:sz w:val="20"/>
              </w:rPr>
              <w:t>10/04/2026</w:t>
            </w:r>
          </w:p>
        </w:tc>
      </w:tr>
      <w:tr>
        <w:tc>
          <w:tcPr>
            <w:tcW w:type="dxa" w:w="2268"/>
          </w:tcPr>
          <w:p>
            <w:r>
              <w:rPr>
                <w:b/>
                <w:sz w:val="20"/>
              </w:rPr>
              <w:t>Autor</w:t>
            </w:r>
          </w:p>
        </w:tc>
        <w:tc>
          <w:tcPr>
            <w:tcW w:type="dxa" w:w="4535"/>
          </w:tcPr>
          <w:p>
            <w:r>
              <w:rPr>
                <w:sz w:val="20"/>
              </w:rPr>
              <w:t>Michael Devlyn</w:t>
            </w:r>
          </w:p>
        </w:tc>
      </w:tr>
      <w:tr>
        <w:tc>
          <w:tcPr>
            <w:tcW w:type="dxa" w:w="2268"/>
          </w:tcPr>
          <w:p>
            <w:r>
              <w:rPr>
                <w:b/>
                <w:sz w:val="20"/>
              </w:rPr>
              <w:t>Estado</w:t>
            </w:r>
          </w:p>
        </w:tc>
        <w:tc>
          <w:tcPr>
            <w:tcW w:type="dxa" w:w="4535"/>
          </w:tcPr>
          <w:p>
            <w:r>
              <w:rPr>
                <w:sz w:val="20"/>
              </w:rPr>
              <w:t>Draft</w:t>
            </w:r>
          </w:p>
        </w:tc>
      </w:tr>
      <w:tr>
        <w:tc>
          <w:tcPr>
            <w:tcW w:type="dxa" w:w="2268"/>
          </w:tcPr>
          <w:p>
            <w:r>
              <w:rPr>
                <w:b/>
                <w:sz w:val="20"/>
              </w:rPr>
              <w:t>Clasificacion</w:t>
            </w:r>
          </w:p>
        </w:tc>
        <w:tc>
          <w:tcPr>
            <w:tcW w:type="dxa" w:w="4535"/>
          </w:tcPr>
          <w:p>
            <w:r>
              <w:rPr>
                <w:sz w:val="20"/>
              </w:rPr>
              <w:t>Interno</w:t>
            </w:r>
          </w:p>
        </w:tc>
      </w:tr>
    </w:tbl>
    <w:p>
      <w:r>
        <w:br w:type="page"/>
      </w:r>
    </w:p>
    <w:p>
      <w:pPr>
        <w:pStyle w:val="Heading1"/>
      </w:pPr>
      <w:r>
        <w:t>Tabla de Contenidos</w:t>
      </w:r>
    </w:p>
    <w:p>
      <w:pPr>
        <w:spacing w:after="40"/>
      </w:pPr>
      <w:r>
        <w:rPr>
          <w:b w:val="0"/>
          <w:i w:val="0"/>
          <w:sz w:val="22"/>
        </w:rPr>
        <w:t>1. Introduccion</w:t>
      </w:r>
    </w:p>
    <w:p>
      <w:pPr>
        <w:spacing w:after="40"/>
      </w:pPr>
      <w:r>
        <w:rPr>
          <w:b w:val="0"/>
          <w:i w:val="0"/>
          <w:sz w:val="22"/>
        </w:rPr>
        <w:t>2. Descripcion General del Sistema</w:t>
      </w:r>
    </w:p>
    <w:p>
      <w:pPr>
        <w:spacing w:after="40"/>
      </w:pPr>
      <w:r>
        <w:rPr>
          <w:b w:val="0"/>
          <w:i w:val="0"/>
          <w:sz w:val="22"/>
        </w:rPr>
        <w:t>3. Universo Creativo: El Mundo Serpiente</w:t>
      </w:r>
    </w:p>
    <w:p>
      <w:pPr>
        <w:spacing w:after="40"/>
      </w:pPr>
      <w:r>
        <w:rPr>
          <w:b w:val="0"/>
          <w:i w:val="0"/>
          <w:sz w:val="22"/>
        </w:rPr>
        <w:t>4. Arquitectura del Sistema</w:t>
      </w:r>
    </w:p>
    <w:p>
      <w:pPr>
        <w:spacing w:after="40"/>
      </w:pPr>
      <w:r>
        <w:rPr>
          <w:b w:val="0"/>
          <w:i w:val="0"/>
          <w:sz w:val="22"/>
        </w:rPr>
        <w:t>5. Modulos y Requerimientos Funcionales</w:t>
      </w:r>
    </w:p>
    <w:p>
      <w:pPr>
        <w:spacing w:after="40"/>
      </w:pPr>
      <w:r>
        <w:rPr>
          <w:b w:val="0"/>
          <w:i w:val="0"/>
          <w:sz w:val="22"/>
        </w:rPr>
        <w:t>6. Requerimientos No Funcionales</w:t>
      </w:r>
    </w:p>
    <w:p>
      <w:pPr>
        <w:spacing w:after="40"/>
      </w:pPr>
      <w:r>
        <w:rPr>
          <w:b w:val="0"/>
          <w:i w:val="0"/>
          <w:sz w:val="22"/>
        </w:rPr>
        <w:t>7. Estructura del Video</w:t>
      </w:r>
    </w:p>
    <w:p>
      <w:pPr>
        <w:spacing w:after="40"/>
      </w:pPr>
      <w:r>
        <w:rPr>
          <w:b w:val="0"/>
          <w:i w:val="0"/>
          <w:sz w:val="22"/>
        </w:rPr>
        <w:t>8. Integraciones Externas</w:t>
      </w:r>
    </w:p>
    <w:p>
      <w:pPr>
        <w:spacing w:after="40"/>
      </w:pPr>
      <w:r>
        <w:rPr>
          <w:b w:val="0"/>
          <w:i w:val="0"/>
          <w:sz w:val="22"/>
        </w:rPr>
        <w:t>9. Modelo de Datos</w:t>
      </w:r>
    </w:p>
    <w:p>
      <w:pPr>
        <w:spacing w:after="40"/>
      </w:pPr>
      <w:r>
        <w:rPr>
          <w:b w:val="0"/>
          <w:i w:val="0"/>
          <w:sz w:val="22"/>
        </w:rPr>
        <w:t>10. Pipeline de Ejecucion Diaria</w:t>
      </w:r>
    </w:p>
    <w:p>
      <w:pPr>
        <w:spacing w:after="40"/>
      </w:pPr>
      <w:r>
        <w:rPr>
          <w:b w:val="0"/>
          <w:i w:val="0"/>
          <w:sz w:val="22"/>
        </w:rPr>
        <w:t>11. Stack Tecnologico</w:t>
      </w:r>
    </w:p>
    <w:p>
      <w:pPr>
        <w:spacing w:after="40"/>
      </w:pPr>
      <w:r>
        <w:rPr>
          <w:b w:val="0"/>
          <w:i w:val="0"/>
          <w:sz w:val="22"/>
        </w:rPr>
        <w:t>12. Restricciones y Supuestos</w:t>
      </w:r>
    </w:p>
    <w:p>
      <w:pPr>
        <w:spacing w:after="40"/>
      </w:pPr>
      <w:r>
        <w:rPr>
          <w:b w:val="0"/>
          <w:i w:val="0"/>
          <w:sz w:val="22"/>
        </w:rPr>
        <w:t>13. Fases de Implementacion</w:t>
      </w:r>
    </w:p>
    <w:p>
      <w:pPr>
        <w:spacing w:after="40"/>
      </w:pPr>
      <w:r>
        <w:rPr>
          <w:b w:val="0"/>
          <w:i w:val="0"/>
          <w:sz w:val="22"/>
        </w:rPr>
        <w:t>14. Riesgos y Mitigacion</w:t>
      </w:r>
    </w:p>
    <w:p>
      <w:pPr>
        <w:spacing w:after="40"/>
      </w:pPr>
      <w:r>
        <w:rPr>
          <w:b w:val="0"/>
          <w:i w:val="0"/>
          <w:sz w:val="22"/>
        </w:rPr>
        <w:t>15. Glosario</w:t>
      </w:r>
    </w:p>
    <w:p>
      <w:r>
        <w:br w:type="page"/>
      </w:r>
    </w:p>
    <w:p>
      <w:pPr>
        <w:pStyle w:val="Heading1"/>
      </w:pPr>
      <w:r>
        <w:t>1. Introduccion</w:t>
      </w:r>
    </w:p>
    <w:p>
      <w:pPr>
        <w:pStyle w:val="Heading2"/>
      </w:pPr>
      <w:r>
        <w:t>1.1 Proposito</w:t>
      </w:r>
    </w:p>
    <w:p>
      <w:r>
        <w:rPr>
          <w:b w:val="0"/>
          <w:i w:val="0"/>
        </w:rPr>
        <w:t>Este documento define los requerimientos de software para Culebrisa, un sistema automatizado de produccion de contenido noticiero en formato de video corto (aproximadamente 60 segundos). El sistema recolecta noticias diariamente, genera guiones, produce assets visuales mediante inteligencia artificial generativa, ensambla el video final y lo publica automaticamente en redes sociales.</w:t>
      </w:r>
    </w:p>
    <w:p>
      <w:pPr>
        <w:pStyle w:val="Heading2"/>
      </w:pPr>
      <w:r>
        <w:t>1.2 Alcance</w:t>
      </w:r>
    </w:p>
    <w:p>
      <w:r>
        <w:rPr>
          <w:b w:val="0"/>
          <w:i w:val="0"/>
        </w:rPr>
        <w:t>Culebrisa cubre el pipeline completo desde la recoleccion de noticias hasta la publicacion en Instagram Reels, TikTok y YouTube Shorts. El presentador es Cobradoriga, un personaje animado en Rive que presenta las noticias dentro de un universo creativo donde todos los seres y objetos tienen caracteristicas de serpientes.</w:t>
      </w:r>
    </w:p>
    <w:p>
      <w:pPr>
        <w:pStyle w:val="Heading2"/>
      </w:pPr>
      <w:r>
        <w:t>1.3 Audiencia</w:t>
      </w:r>
    </w:p>
    <w:p>
      <w:r>
        <w:rPr>
          <w:b w:val="0"/>
          <w:i w:val="0"/>
        </w:rPr>
        <w:t>Este SRS esta dirigido al equipo de desarrollo, disenadores, y cualquier colaborador futuro que necesite entender la arquitectura, los modulos y los flujos del sistema.</w:t>
      </w:r>
    </w:p>
    <w:p>
      <w:pPr>
        <w:pStyle w:val="Heading2"/>
      </w:pPr>
      <w:r>
        <w:t>1.4 Definiciones Clave</w:t>
      </w:r>
    </w:p>
    <w:tbl>
      <w:tblPr>
        <w:tblStyle w:val="TableGrid"/>
        <w:tblW w:type="auto" w:w="0"/>
        <w:jc w:val="center"/>
        <w:tblLook w:firstColumn="1" w:firstRow="1" w:lastColumn="0" w:lastRow="0" w:noHBand="0" w:noVBand="1" w:val="04A0"/>
      </w:tblPr>
      <w:tblGrid>
        <w:gridCol w:w="4680"/>
        <w:gridCol w:w="4680"/>
      </w:tblGrid>
      <w:tr>
        <w:tc>
          <w:tcPr>
            <w:tcW w:type="dxa" w:w="2268"/>
            <w:shd w:fill="2E7D32" w:val="clear"/>
          </w:tcPr>
          <w:p>
            <w:pPr>
              <w:jc w:val="left"/>
            </w:pPr>
            <w:r>
              <w:rPr>
                <w:b/>
                <w:color w:val="FFFFFF"/>
                <w:sz w:val="20"/>
              </w:rPr>
              <w:t>Termino</w:t>
            </w:r>
          </w:p>
        </w:tc>
        <w:tc>
          <w:tcPr>
            <w:tcW w:type="dxa" w:w="6803"/>
            <w:shd w:fill="2E7D32" w:val="clear"/>
          </w:tcPr>
          <w:p>
            <w:pPr>
              <w:jc w:val="left"/>
            </w:pPr>
            <w:r>
              <w:rPr>
                <w:b/>
                <w:color w:val="FFFFFF"/>
                <w:sz w:val="20"/>
              </w:rPr>
              <w:t>Definicion</w:t>
            </w:r>
          </w:p>
        </w:tc>
      </w:tr>
      <w:tr>
        <w:tc>
          <w:tcPr>
            <w:tcW w:type="dxa" w:w="2268"/>
          </w:tcPr>
          <w:p>
            <w:r>
              <w:rPr>
                <w:sz w:val="20"/>
              </w:rPr>
              <w:t>Cobradoriga</w:t>
            </w:r>
          </w:p>
        </w:tc>
        <w:tc>
          <w:tcPr>
            <w:tcW w:type="dxa" w:w="6803"/>
          </w:tcPr>
          <w:p>
            <w:r>
              <w:rPr>
                <w:sz w:val="20"/>
              </w:rPr>
              <w:t>Personaje animado (serpiente) que presenta las noticias</w:t>
            </w:r>
          </w:p>
        </w:tc>
      </w:tr>
      <w:tr>
        <w:tc>
          <w:tcPr>
            <w:tcW w:type="dxa" w:w="2268"/>
          </w:tcPr>
          <w:p>
            <w:r>
              <w:rPr>
                <w:sz w:val="20"/>
              </w:rPr>
              <w:t>Episodio</w:t>
            </w:r>
          </w:p>
        </w:tc>
        <w:tc>
          <w:tcPr>
            <w:tcW w:type="dxa" w:w="6803"/>
          </w:tcPr>
          <w:p>
            <w:r>
              <w:rPr>
                <w:sz w:val="20"/>
              </w:rPr>
              <w:t>Un video completo de ~60 segundos con las noticias del dia</w:t>
            </w:r>
          </w:p>
        </w:tc>
      </w:tr>
      <w:tr>
        <w:tc>
          <w:tcPr>
            <w:tcW w:type="dxa" w:w="2268"/>
          </w:tcPr>
          <w:p>
            <w:r>
              <w:rPr>
                <w:sz w:val="20"/>
              </w:rPr>
              <w:t>Segmento</w:t>
            </w:r>
          </w:p>
        </w:tc>
        <w:tc>
          <w:tcPr>
            <w:tcW w:type="dxa" w:w="6803"/>
          </w:tcPr>
          <w:p>
            <w:r>
              <w:rPr>
                <w:sz w:val="20"/>
              </w:rPr>
              <w:t>Seccion individual dentro de un episodio (intro, noticia, outro)</w:t>
            </w:r>
          </w:p>
        </w:tc>
      </w:tr>
      <w:tr>
        <w:tc>
          <w:tcPr>
            <w:tcW w:type="dxa" w:w="2268"/>
          </w:tcPr>
          <w:p>
            <w:r>
              <w:rPr>
                <w:sz w:val="20"/>
              </w:rPr>
              <w:t>Asset</w:t>
            </w:r>
          </w:p>
        </w:tc>
        <w:tc>
          <w:tcPr>
            <w:tcW w:type="dxa" w:w="6803"/>
          </w:tcPr>
          <w:p>
            <w:r>
              <w:rPr>
                <w:sz w:val="20"/>
              </w:rPr>
              <w:t>Cualquier recurso visual o de audio usado en el video</w:t>
            </w:r>
          </w:p>
        </w:tc>
      </w:tr>
      <w:tr>
        <w:tc>
          <w:tcPr>
            <w:tcW w:type="dxa" w:w="2268"/>
          </w:tcPr>
          <w:p>
            <w:r>
              <w:rPr>
                <w:sz w:val="20"/>
              </w:rPr>
              <w:t>Pipeline</w:t>
            </w:r>
          </w:p>
        </w:tc>
        <w:tc>
          <w:tcPr>
            <w:tcW w:type="dxa" w:w="6803"/>
          </w:tcPr>
          <w:p>
            <w:r>
              <w:rPr>
                <w:sz w:val="20"/>
              </w:rPr>
              <w:t>Secuencia automatizada de pasos desde recoleccion hasta publicacion</w:t>
            </w:r>
          </w:p>
        </w:tc>
      </w:tr>
      <w:tr>
        <w:tc>
          <w:tcPr>
            <w:tcW w:type="dxa" w:w="2268"/>
          </w:tcPr>
          <w:p>
            <w:r>
              <w:rPr>
                <w:sz w:val="20"/>
              </w:rPr>
              <w:t>Universo Serpiente</w:t>
            </w:r>
          </w:p>
        </w:tc>
        <w:tc>
          <w:tcPr>
            <w:tcW w:type="dxa" w:w="6803"/>
          </w:tcPr>
          <w:p>
            <w:r>
              <w:rPr>
                <w:sz w:val="20"/>
              </w:rPr>
              <w:t>Mundo creativo donde personas, objetos y escenas tienen tematica de serpientes</w:t>
            </w:r>
          </w:p>
        </w:tc>
      </w:tr>
    </w:tbl>
    <w:p/>
    <w:p>
      <w:r>
        <w:br w:type="page"/>
      </w:r>
    </w:p>
    <w:p>
      <w:pPr>
        <w:pStyle w:val="Heading1"/>
      </w:pPr>
      <w:r>
        <w:t>2. Descripcion General del Sistema</w:t>
      </w:r>
    </w:p>
    <w:p>
      <w:pPr>
        <w:pStyle w:val="Heading2"/>
      </w:pPr>
      <w:r>
        <w:t>2.1 Vision del Producto</w:t>
      </w:r>
    </w:p>
    <w:p>
      <w:r>
        <w:rPr>
          <w:b w:val="0"/>
          <w:i w:val="0"/>
        </w:rPr>
        <w:t>Culebrisa es un noticiero digital diario que transforma noticias reales en contenido de video corto, entretenido y visualmente atractivo. El sistema opera de forma autonoma: cada manana recolecta las noticias mas relevantes de Mexico y el mundo, genera el contenido y lo publica sin intervencion manual.</w:t>
      </w:r>
    </w:p>
    <w:p>
      <w:pPr>
        <w:pStyle w:val="Heading2"/>
      </w:pPr>
      <w:r>
        <w:t>2.2 Flujo de Alto Nivel</w:t>
      </w:r>
    </w:p>
    <w:p>
      <w:r>
        <w:rPr>
          <w:b w:val="0"/>
          <w:i w:val="0"/>
        </w:rPr>
        <w:t>El sistema ejecuta el siguiente flujo cada dia:</w:t>
      </w:r>
    </w:p>
    <w:p>
      <w:pPr>
        <w:pStyle w:val="ListNumber"/>
      </w:pPr>
      <w:r>
        <w:t>Recoleccion: APIs de noticias obtienen las historias mas relevantes del dia.</w:t>
      </w:r>
    </w:p>
    <w:p>
      <w:pPr>
        <w:pStyle w:val="ListNumber"/>
      </w:pPr>
      <w:r>
        <w:t>Seleccion: Un modelo de lenguaje (Claude API) filtra y prioriza las 3-5 noticias con mayor impacto.</w:t>
      </w:r>
    </w:p>
    <w:p>
      <w:pPr>
        <w:pStyle w:val="ListNumber"/>
      </w:pPr>
      <w:r>
        <w:t>Guion: Claude API genera el guion completo con el tono y estilo de Cobradoriga.</w:t>
      </w:r>
    </w:p>
    <w:p>
      <w:pPr>
        <w:pStyle w:val="ListNumber"/>
      </w:pPr>
      <w:r>
        <w:t>Narracion: ElevenLabs API convierte cada segmento del guion en audio con la voz del personaje.</w:t>
      </w:r>
    </w:p>
    <w:p>
      <w:pPr>
        <w:pStyle w:val="ListNumber"/>
      </w:pPr>
      <w:r>
        <w:t>Assets Visuales: Se generan imagenes y/o videos con IA generativa para cada noticia, aplicando el filtro del Universo Serpiente.</w:t>
      </w:r>
    </w:p>
    <w:p>
      <w:pPr>
        <w:pStyle w:val="ListNumber"/>
      </w:pPr>
      <w:r>
        <w:t>Ensamblaje: Remotion compone el video final combinando intro, animacion de Cobradoriga, assets visuales, narracion y musica.</w:t>
      </w:r>
    </w:p>
    <w:p>
      <w:pPr>
        <w:pStyle w:val="ListNumber"/>
      </w:pPr>
      <w:r>
        <w:t>Publicacion: El video se sube automaticamente a Instagram Reels, TikTok y YouTube Shorts.</w:t>
      </w:r>
    </w:p>
    <w:p>
      <w:pPr>
        <w:pStyle w:val="Heading2"/>
      </w:pPr>
      <w:r>
        <w:t>2.3 Plataformas Objetivo</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268"/>
            <w:shd w:fill="2E7D32" w:val="clear"/>
          </w:tcPr>
          <w:p>
            <w:pPr>
              <w:jc w:val="left"/>
            </w:pPr>
            <w:r>
              <w:rPr>
                <w:b/>
                <w:color w:val="FFFFFF"/>
                <w:sz w:val="20"/>
              </w:rPr>
              <w:t>Plataforma</w:t>
            </w:r>
          </w:p>
        </w:tc>
        <w:tc>
          <w:tcPr>
            <w:tcW w:type="dxa" w:w="1984"/>
            <w:shd w:fill="2E7D32" w:val="clear"/>
          </w:tcPr>
          <w:p>
            <w:pPr>
              <w:jc w:val="left"/>
            </w:pPr>
            <w:r>
              <w:rPr>
                <w:b/>
                <w:color w:val="FFFFFF"/>
                <w:sz w:val="20"/>
              </w:rPr>
              <w:t>Formato</w:t>
            </w:r>
          </w:p>
        </w:tc>
        <w:tc>
          <w:tcPr>
            <w:tcW w:type="dxa" w:w="2268"/>
            <w:shd w:fill="2E7D32" w:val="clear"/>
          </w:tcPr>
          <w:p>
            <w:pPr>
              <w:jc w:val="left"/>
            </w:pPr>
            <w:r>
              <w:rPr>
                <w:b/>
                <w:color w:val="FFFFFF"/>
                <w:sz w:val="20"/>
              </w:rPr>
              <w:t>Resolucion</w:t>
            </w:r>
          </w:p>
        </w:tc>
        <w:tc>
          <w:tcPr>
            <w:tcW w:type="dxa" w:w="2268"/>
            <w:shd w:fill="2E7D32" w:val="clear"/>
          </w:tcPr>
          <w:p>
            <w:pPr>
              <w:jc w:val="left"/>
            </w:pPr>
            <w:r>
              <w:rPr>
                <w:b/>
                <w:color w:val="FFFFFF"/>
                <w:sz w:val="20"/>
              </w:rPr>
              <w:t>Duracion Max</w:t>
            </w:r>
          </w:p>
        </w:tc>
      </w:tr>
      <w:tr>
        <w:tc>
          <w:tcPr>
            <w:tcW w:type="dxa" w:w="2268"/>
          </w:tcPr>
          <w:p>
            <w:r>
              <w:rPr>
                <w:sz w:val="20"/>
              </w:rPr>
              <w:t>Instagram Reels</w:t>
            </w:r>
          </w:p>
        </w:tc>
        <w:tc>
          <w:tcPr>
            <w:tcW w:type="dxa" w:w="1984"/>
          </w:tcPr>
          <w:p>
            <w:r>
              <w:rPr>
                <w:sz w:val="20"/>
              </w:rPr>
              <w:t>MP4 (H.264)</w:t>
            </w:r>
          </w:p>
        </w:tc>
        <w:tc>
          <w:tcPr>
            <w:tcW w:type="dxa" w:w="2268"/>
          </w:tcPr>
          <w:p>
            <w:r>
              <w:rPr>
                <w:sz w:val="20"/>
              </w:rPr>
              <w:t>1080x1920 (9:16)</w:t>
            </w:r>
          </w:p>
        </w:tc>
        <w:tc>
          <w:tcPr>
            <w:tcW w:type="dxa" w:w="2268"/>
          </w:tcPr>
          <w:p>
            <w:r>
              <w:rPr>
                <w:sz w:val="20"/>
              </w:rPr>
              <w:t>90 segundos</w:t>
            </w:r>
          </w:p>
        </w:tc>
      </w:tr>
      <w:tr>
        <w:tc>
          <w:tcPr>
            <w:tcW w:type="dxa" w:w="2268"/>
          </w:tcPr>
          <w:p>
            <w:r>
              <w:rPr>
                <w:sz w:val="20"/>
              </w:rPr>
              <w:t>TikTok</w:t>
            </w:r>
          </w:p>
        </w:tc>
        <w:tc>
          <w:tcPr>
            <w:tcW w:type="dxa" w:w="1984"/>
          </w:tcPr>
          <w:p>
            <w:r>
              <w:rPr>
                <w:sz w:val="20"/>
              </w:rPr>
              <w:t>MP4 (H.264)</w:t>
            </w:r>
          </w:p>
        </w:tc>
        <w:tc>
          <w:tcPr>
            <w:tcW w:type="dxa" w:w="2268"/>
          </w:tcPr>
          <w:p>
            <w:r>
              <w:rPr>
                <w:sz w:val="20"/>
              </w:rPr>
              <w:t>1080x1920 (9:16)</w:t>
            </w:r>
          </w:p>
        </w:tc>
        <w:tc>
          <w:tcPr>
            <w:tcW w:type="dxa" w:w="2268"/>
          </w:tcPr>
          <w:p>
            <w:r>
              <w:rPr>
                <w:sz w:val="20"/>
              </w:rPr>
              <w:t>60 segundos</w:t>
            </w:r>
          </w:p>
        </w:tc>
      </w:tr>
      <w:tr>
        <w:tc>
          <w:tcPr>
            <w:tcW w:type="dxa" w:w="2268"/>
          </w:tcPr>
          <w:p>
            <w:r>
              <w:rPr>
                <w:sz w:val="20"/>
              </w:rPr>
              <w:t>YouTube Shorts</w:t>
            </w:r>
          </w:p>
        </w:tc>
        <w:tc>
          <w:tcPr>
            <w:tcW w:type="dxa" w:w="1984"/>
          </w:tcPr>
          <w:p>
            <w:r>
              <w:rPr>
                <w:sz w:val="20"/>
              </w:rPr>
              <w:t>MP4 (H.264)</w:t>
            </w:r>
          </w:p>
        </w:tc>
        <w:tc>
          <w:tcPr>
            <w:tcW w:type="dxa" w:w="2268"/>
          </w:tcPr>
          <w:p>
            <w:r>
              <w:rPr>
                <w:sz w:val="20"/>
              </w:rPr>
              <w:t>1080x1920 (9:16)</w:t>
            </w:r>
          </w:p>
        </w:tc>
        <w:tc>
          <w:tcPr>
            <w:tcW w:type="dxa" w:w="2268"/>
          </w:tcPr>
          <w:p>
            <w:r>
              <w:rPr>
                <w:sz w:val="20"/>
              </w:rPr>
              <w:t>60 segundos</w:t>
            </w:r>
          </w:p>
        </w:tc>
      </w:tr>
    </w:tbl>
    <w:p/>
    <w:p>
      <w:r>
        <w:br w:type="page"/>
      </w:r>
    </w:p>
    <w:p>
      <w:pPr>
        <w:pStyle w:val="Heading1"/>
      </w:pPr>
      <w:r>
        <w:t>3. Universo Creativo: El Mundo Serpiente</w:t>
      </w:r>
    </w:p>
    <w:p>
      <w:r>
        <w:rPr>
          <w:b w:val="0"/>
          <w:i w:val="0"/>
        </w:rPr>
        <w:t>Un pilar fundamental de Culebrisa es su universo creativo. Todo el contenido visual generado por IA debe reflejar un mundo donde las serpientes son la especie dominante. Esto no es decorativo; es la identidad del proyecto y lo que lo diferencia de cualquier otro noticiero.</w:t>
      </w:r>
    </w:p>
    <w:p>
      <w:pPr>
        <w:pStyle w:val="Heading2"/>
      </w:pPr>
      <w:r>
        <w:t>3.1 Reglas de Transformacion Visual</w:t>
      </w:r>
    </w:p>
    <w:p>
      <w:r>
        <w:rPr>
          <w:b w:val="0"/>
          <w:i w:val="0"/>
        </w:rPr>
        <w:t>Cada imagen o video generado por IA debe pasar por un filtro creativo que transforma elementos del mundo real al Universo Serpiente. La transformacion debe ser creativa, no literal, buscando que el espectador reconozca la noticia real pero disfrute la interpretacion.</w:t>
      </w:r>
    </w:p>
    <w:tbl>
      <w:tblPr>
        <w:tblStyle w:val="TableGrid"/>
        <w:tblW w:type="auto" w:w="0"/>
        <w:jc w:val="center"/>
        <w:tblLook w:firstColumn="1" w:firstRow="1" w:lastColumn="0" w:lastRow="0" w:noHBand="0" w:noVBand="1" w:val="04A0"/>
      </w:tblPr>
      <w:tblGrid>
        <w:gridCol w:w="3120"/>
        <w:gridCol w:w="3120"/>
        <w:gridCol w:w="3120"/>
      </w:tblGrid>
      <w:tr>
        <w:tc>
          <w:tcPr>
            <w:tcW w:type="dxa" w:w="1984"/>
            <w:shd w:fill="2E7D32" w:val="clear"/>
          </w:tcPr>
          <w:p>
            <w:pPr>
              <w:jc w:val="left"/>
            </w:pPr>
            <w:r>
              <w:rPr>
                <w:b/>
                <w:color w:val="FFFFFF"/>
                <w:sz w:val="20"/>
              </w:rPr>
              <w:t>Elemento Real</w:t>
            </w:r>
          </w:p>
        </w:tc>
        <w:tc>
          <w:tcPr>
            <w:tcW w:type="dxa" w:w="2835"/>
            <w:shd w:fill="2E7D32" w:val="clear"/>
          </w:tcPr>
          <w:p>
            <w:pPr>
              <w:jc w:val="left"/>
            </w:pPr>
            <w:r>
              <w:rPr>
                <w:b/>
                <w:color w:val="FFFFFF"/>
                <w:sz w:val="20"/>
              </w:rPr>
              <w:t>Transformacion Serpiente</w:t>
            </w:r>
          </w:p>
        </w:tc>
        <w:tc>
          <w:tcPr>
            <w:tcW w:type="dxa" w:w="3969"/>
            <w:shd w:fill="2E7D32" w:val="clear"/>
          </w:tcPr>
          <w:p>
            <w:pPr>
              <w:jc w:val="left"/>
            </w:pPr>
            <w:r>
              <w:rPr>
                <w:b/>
                <w:color w:val="FFFFFF"/>
                <w:sz w:val="20"/>
              </w:rPr>
              <w:t>Ejemplo</w:t>
            </w:r>
          </w:p>
        </w:tc>
      </w:tr>
      <w:tr>
        <w:tc>
          <w:tcPr>
            <w:tcW w:type="dxa" w:w="1984"/>
          </w:tcPr>
          <w:p>
            <w:r>
              <w:rPr>
                <w:sz w:val="20"/>
              </w:rPr>
              <w:t>Personas / Politicos</w:t>
            </w:r>
          </w:p>
        </w:tc>
        <w:tc>
          <w:tcPr>
            <w:tcW w:type="dxa" w:w="2835"/>
          </w:tcPr>
          <w:p>
            <w:r>
              <w:rPr>
                <w:sz w:val="20"/>
              </w:rPr>
              <w:t>Serpientes antropomorficas con vestimenta/rasgos reconocibles</w:t>
            </w:r>
          </w:p>
        </w:tc>
        <w:tc>
          <w:tcPr>
            <w:tcW w:type="dxa" w:w="3969"/>
          </w:tcPr>
          <w:p>
            <w:r>
              <w:rPr>
                <w:sz w:val="20"/>
              </w:rPr>
              <w:t>Un presidente = cobra con traje y corbata en un podium</w:t>
            </w:r>
          </w:p>
        </w:tc>
      </w:tr>
      <w:tr>
        <w:tc>
          <w:tcPr>
            <w:tcW w:type="dxa" w:w="1984"/>
          </w:tcPr>
          <w:p>
            <w:r>
              <w:rPr>
                <w:sz w:val="20"/>
              </w:rPr>
              <w:t>Dinero / Monedas</w:t>
            </w:r>
          </w:p>
        </w:tc>
        <w:tc>
          <w:tcPr>
            <w:tcW w:type="dxa" w:w="2835"/>
          </w:tcPr>
          <w:p>
            <w:r>
              <w:rPr>
                <w:sz w:val="20"/>
              </w:rPr>
              <w:t>Billetes y monedas con rostros de serpientes</w:t>
            </w:r>
          </w:p>
        </w:tc>
        <w:tc>
          <w:tcPr>
            <w:tcW w:type="dxa" w:w="3969"/>
          </w:tcPr>
          <w:p>
            <w:r>
              <w:rPr>
                <w:sz w:val="20"/>
              </w:rPr>
              <w:t>Billete de dolar con una vibora en lugar de un presidente</w:t>
            </w:r>
          </w:p>
        </w:tc>
      </w:tr>
      <w:tr>
        <w:tc>
          <w:tcPr>
            <w:tcW w:type="dxa" w:w="1984"/>
          </w:tcPr>
          <w:p>
            <w:r>
              <w:rPr>
                <w:sz w:val="20"/>
              </w:rPr>
              <w:t>Edificios / Ciudades</w:t>
            </w:r>
          </w:p>
        </w:tc>
        <w:tc>
          <w:tcPr>
            <w:tcW w:type="dxa" w:w="2835"/>
          </w:tcPr>
          <w:p>
            <w:r>
              <w:rPr>
                <w:sz w:val="20"/>
              </w:rPr>
              <w:t>Arquitectura con formas ondulantes y escamas</w:t>
            </w:r>
          </w:p>
        </w:tc>
        <w:tc>
          <w:tcPr>
            <w:tcW w:type="dxa" w:w="3969"/>
          </w:tcPr>
          <w:p>
            <w:r>
              <w:rPr>
                <w:sz w:val="20"/>
              </w:rPr>
              <w:t>Wall Street con edificios que tienen textura de escamas</w:t>
            </w:r>
          </w:p>
        </w:tc>
      </w:tr>
      <w:tr>
        <w:tc>
          <w:tcPr>
            <w:tcW w:type="dxa" w:w="1984"/>
          </w:tcPr>
          <w:p>
            <w:r>
              <w:rPr>
                <w:sz w:val="20"/>
              </w:rPr>
              <w:t>Vehiculos / Misiles</w:t>
            </w:r>
          </w:p>
        </w:tc>
        <w:tc>
          <w:tcPr>
            <w:tcW w:type="dxa" w:w="2835"/>
          </w:tcPr>
          <w:p>
            <w:r>
              <w:rPr>
                <w:sz w:val="20"/>
              </w:rPr>
              <w:t>Formas alargadas y serpentinas</w:t>
            </w:r>
          </w:p>
        </w:tc>
        <w:tc>
          <w:tcPr>
            <w:tcW w:type="dxa" w:w="3969"/>
          </w:tcPr>
          <w:p>
            <w:r>
              <w:rPr>
                <w:sz w:val="20"/>
              </w:rPr>
              <w:t>Un misil con forma de serpiente volando, cohete con cabeza de vibora</w:t>
            </w:r>
          </w:p>
        </w:tc>
      </w:tr>
      <w:tr>
        <w:tc>
          <w:tcPr>
            <w:tcW w:type="dxa" w:w="1984"/>
          </w:tcPr>
          <w:p>
            <w:r>
              <w:rPr>
                <w:sz w:val="20"/>
              </w:rPr>
              <w:t>Multitudes / Protestas</w:t>
            </w:r>
          </w:p>
        </w:tc>
        <w:tc>
          <w:tcPr>
            <w:tcW w:type="dxa" w:w="2835"/>
          </w:tcPr>
          <w:p>
            <w:r>
              <w:rPr>
                <w:sz w:val="20"/>
              </w:rPr>
              <w:t>Grupos de serpientes de diferentes especies</w:t>
            </w:r>
          </w:p>
        </w:tc>
        <w:tc>
          <w:tcPr>
            <w:tcW w:type="dxa" w:w="3969"/>
          </w:tcPr>
          <w:p>
            <w:r>
              <w:rPr>
                <w:sz w:val="20"/>
              </w:rPr>
              <w:t>Manifestacion de serpientes con pancartas sostenidas por colas</w:t>
            </w:r>
          </w:p>
        </w:tc>
      </w:tr>
      <w:tr>
        <w:tc>
          <w:tcPr>
            <w:tcW w:type="dxa" w:w="1984"/>
          </w:tcPr>
          <w:p>
            <w:r>
              <w:rPr>
                <w:sz w:val="20"/>
              </w:rPr>
              <w:t>Tecnologia / Pantallas</w:t>
            </w:r>
          </w:p>
        </w:tc>
        <w:tc>
          <w:tcPr>
            <w:tcW w:type="dxa" w:w="2835"/>
          </w:tcPr>
          <w:p>
            <w:r>
              <w:rPr>
                <w:sz w:val="20"/>
              </w:rPr>
              <w:t>Dispositivos con patrones de escamas, cables como serpientes</w:t>
            </w:r>
          </w:p>
        </w:tc>
        <w:tc>
          <w:tcPr>
            <w:tcW w:type="dxa" w:w="3969"/>
          </w:tcPr>
          <w:p>
            <w:r>
              <w:rPr>
                <w:sz w:val="20"/>
              </w:rPr>
              <w:t>Laptop con teclado de escamas, cables USB como serpientes</w:t>
            </w:r>
          </w:p>
        </w:tc>
      </w:tr>
      <w:tr>
        <w:tc>
          <w:tcPr>
            <w:tcW w:type="dxa" w:w="1984"/>
          </w:tcPr>
          <w:p>
            <w:r>
              <w:rPr>
                <w:sz w:val="20"/>
              </w:rPr>
              <w:t>Naturaleza / Clima</w:t>
            </w:r>
          </w:p>
        </w:tc>
        <w:tc>
          <w:tcPr>
            <w:tcW w:type="dxa" w:w="2835"/>
          </w:tcPr>
          <w:p>
            <w:r>
              <w:rPr>
                <w:sz w:val="20"/>
              </w:rPr>
              <w:t>Flora y fauna serpentina</w:t>
            </w:r>
          </w:p>
        </w:tc>
        <w:tc>
          <w:tcPr>
            <w:tcW w:type="dxa" w:w="3969"/>
          </w:tcPr>
          <w:p>
            <w:r>
              <w:rPr>
                <w:sz w:val="20"/>
              </w:rPr>
              <w:t>Huracan formado por una serpiente gigante enrollada</w:t>
            </w:r>
          </w:p>
        </w:tc>
      </w:tr>
      <w:tr>
        <w:tc>
          <w:tcPr>
            <w:tcW w:type="dxa" w:w="1984"/>
          </w:tcPr>
          <w:p>
            <w:r>
              <w:rPr>
                <w:sz w:val="20"/>
              </w:rPr>
              <w:t>Deportes</w:t>
            </w:r>
          </w:p>
        </w:tc>
        <w:tc>
          <w:tcPr>
            <w:tcW w:type="dxa" w:w="2835"/>
          </w:tcPr>
          <w:p>
            <w:r>
              <w:rPr>
                <w:sz w:val="20"/>
              </w:rPr>
              <w:t>Serpientes jugando/compitiendo</w:t>
            </w:r>
          </w:p>
        </w:tc>
        <w:tc>
          <w:tcPr>
            <w:tcW w:type="dxa" w:w="3969"/>
          </w:tcPr>
          <w:p>
            <w:r>
              <w:rPr>
                <w:sz w:val="20"/>
              </w:rPr>
              <w:t>Partido de futbol entre cobras y viboras de cascabel</w:t>
            </w:r>
          </w:p>
        </w:tc>
      </w:tr>
    </w:tbl>
    <w:p/>
    <w:p>
      <w:pPr>
        <w:pStyle w:val="Heading2"/>
      </w:pPr>
      <w:r>
        <w:t>3.2 Lineamientos para Prompts de IA</w:t>
      </w:r>
    </w:p>
    <w:p>
      <w:r>
        <w:rPr>
          <w:b w:val="0"/>
          <w:i w:val="0"/>
        </w:rPr>
        <w:t>El sistema de generacion de prompts debe incluir automaticamente instrucciones para el Universo Serpiente. Cada prompt generado para imagenes o videos debe contener:</w:t>
      </w:r>
    </w:p>
    <w:p>
      <w:pPr>
        <w:pStyle w:val="ListBullet"/>
      </w:pPr>
      <w:r>
        <w:t>Referencia explicita a que los personajes son serpientes antropomorficas.</w:t>
      </w:r>
    </w:p>
    <w:p>
      <w:pPr>
        <w:pStyle w:val="ListBullet"/>
      </w:pPr>
      <w:r>
        <w:t>Descripcion de como los objetos clave de la noticia se transforman al tema serpiente.</w:t>
      </w:r>
    </w:p>
    <w:p>
      <w:pPr>
        <w:pStyle w:val="ListBullet"/>
      </w:pPr>
      <w:r>
        <w:t>Estilo visual consistente: semi-realista, colores vibrantes, iluminacion dramatica.</w:t>
      </w:r>
    </w:p>
    <w:p>
      <w:pPr>
        <w:pStyle w:val="ListBullet"/>
      </w:pPr>
      <w:r>
        <w:t>Tono: puede ser humoristico, dramatico o satirico dependiendo de la noticia.</w:t>
      </w:r>
    </w:p>
    <w:p>
      <w:pPr>
        <w:pStyle w:val="Heading2"/>
      </w:pPr>
      <w:r>
        <w:t>3.3 Consistencia Visual</w:t>
      </w:r>
    </w:p>
    <w:p>
      <w:r>
        <w:rPr>
          <w:b w:val="0"/>
          <w:i w:val="0"/>
        </w:rPr>
        <w:t>Para mantener una identidad visual coherente entre episodios, se deben definir y persistir los siguientes parametros en cada prompt:</w:t>
      </w:r>
    </w:p>
    <w:p>
      <w:pPr>
        <w:pStyle w:val="ListBullet"/>
      </w:pPr>
      <w:r>
        <w:t>Paleta de colores base: verdes, dorados, tonos oscuros.</w:t>
      </w:r>
    </w:p>
    <w:p>
      <w:pPr>
        <w:pStyle w:val="ListBullet"/>
      </w:pPr>
      <w:r>
        <w:t>Estilo de ilustracion: consistente entre episodios (definir en fase de prototipo).</w:t>
      </w:r>
    </w:p>
    <w:p>
      <w:pPr>
        <w:pStyle w:val="ListBullet"/>
      </w:pPr>
      <w:r>
        <w:t>Cobradoriga siempre mantiene su diseno original de Rive; solo los assets generados aplican el filtro serpiente.</w:t>
      </w:r>
    </w:p>
    <w:p>
      <w:r>
        <w:br w:type="page"/>
      </w:r>
    </w:p>
    <w:p>
      <w:pPr>
        <w:pStyle w:val="Heading1"/>
      </w:pPr>
      <w:r>
        <w:t>4. Arquitectura del Sistema</w:t>
      </w:r>
    </w:p>
    <w:p>
      <w:pPr>
        <w:pStyle w:val="Heading2"/>
      </w:pPr>
      <w:r>
        <w:t>4.1 Vista General</w:t>
      </w:r>
    </w:p>
    <w:p>
      <w:r>
        <w:rPr>
          <w:b w:val="0"/>
          <w:i w:val="0"/>
        </w:rPr>
        <w:t>El sistema sigue una arquitectura de pipeline secuencial orquestada por un servicio central. Cada modulo es independiente y se comunica mediante un modelo de datos compartido (Episode JSON). Esto permite reemplazar cualquier modulo (por ejemplo, cambiar el generador de imagenes) sin afectar el resto del pipeline.</w:t>
      </w:r>
    </w:p>
    <w:p>
      <w:pPr>
        <w:pStyle w:val="Heading2"/>
      </w:pPr>
      <w:r>
        <w:t>4.2 Componentes Principales</w:t>
      </w:r>
    </w:p>
    <w:tbl>
      <w:tblPr>
        <w:tblStyle w:val="TableGrid"/>
        <w:tblW w:type="auto" w:w="0"/>
        <w:jc w:val="center"/>
        <w:tblLook w:firstColumn="1" w:firstRow="1" w:lastColumn="0" w:lastRow="0" w:noHBand="0" w:noVBand="1" w:val="04A0"/>
      </w:tblPr>
      <w:tblGrid>
        <w:gridCol w:w="3120"/>
        <w:gridCol w:w="3120"/>
        <w:gridCol w:w="3120"/>
      </w:tblGrid>
      <w:tr>
        <w:tc>
          <w:tcPr>
            <w:tcW w:type="dxa" w:w="1814"/>
            <w:shd w:fill="2E7D32" w:val="clear"/>
          </w:tcPr>
          <w:p>
            <w:pPr>
              <w:jc w:val="left"/>
            </w:pPr>
            <w:r>
              <w:rPr>
                <w:b/>
                <w:color w:val="FFFFFF"/>
                <w:sz w:val="20"/>
              </w:rPr>
              <w:t>Componente</w:t>
            </w:r>
          </w:p>
        </w:tc>
        <w:tc>
          <w:tcPr>
            <w:tcW w:type="dxa" w:w="3402"/>
            <w:shd w:fill="2E7D32" w:val="clear"/>
          </w:tcPr>
          <w:p>
            <w:pPr>
              <w:jc w:val="left"/>
            </w:pPr>
            <w:r>
              <w:rPr>
                <w:b/>
                <w:color w:val="FFFFFF"/>
                <w:sz w:val="20"/>
              </w:rPr>
              <w:t>Responsabilidad</w:t>
            </w:r>
          </w:p>
        </w:tc>
        <w:tc>
          <w:tcPr>
            <w:tcW w:type="dxa" w:w="3402"/>
            <w:shd w:fill="2E7D32" w:val="clear"/>
          </w:tcPr>
          <w:p>
            <w:pPr>
              <w:jc w:val="left"/>
            </w:pPr>
            <w:r>
              <w:rPr>
                <w:b/>
                <w:color w:val="FFFFFF"/>
                <w:sz w:val="20"/>
              </w:rPr>
              <w:t>Tecnologia</w:t>
            </w:r>
          </w:p>
        </w:tc>
      </w:tr>
      <w:tr>
        <w:tc>
          <w:tcPr>
            <w:tcW w:type="dxa" w:w="1814"/>
          </w:tcPr>
          <w:p>
            <w:r>
              <w:rPr>
                <w:sz w:val="20"/>
              </w:rPr>
              <w:t>Orquestador</w:t>
            </w:r>
          </w:p>
        </w:tc>
        <w:tc>
          <w:tcPr>
            <w:tcW w:type="dxa" w:w="3402"/>
          </w:tcPr>
          <w:p>
            <w:r>
              <w:rPr>
                <w:sz w:val="20"/>
              </w:rPr>
              <w:t>Coordina la ejecucion secuencial de todos los modulos</w:t>
            </w:r>
          </w:p>
        </w:tc>
        <w:tc>
          <w:tcPr>
            <w:tcW w:type="dxa" w:w="3402"/>
          </w:tcPr>
          <w:p>
            <w:r>
              <w:rPr>
                <w:sz w:val="20"/>
              </w:rPr>
              <w:t>Node.js / Python</w:t>
            </w:r>
          </w:p>
        </w:tc>
      </w:tr>
      <w:tr>
        <w:tc>
          <w:tcPr>
            <w:tcW w:type="dxa" w:w="1814"/>
          </w:tcPr>
          <w:p>
            <w:r>
              <w:rPr>
                <w:sz w:val="20"/>
              </w:rPr>
              <w:t>News Collector</w:t>
            </w:r>
          </w:p>
        </w:tc>
        <w:tc>
          <w:tcPr>
            <w:tcW w:type="dxa" w:w="3402"/>
          </w:tcPr>
          <w:p>
            <w:r>
              <w:rPr>
                <w:sz w:val="20"/>
              </w:rPr>
              <w:t>Recolecta noticias de multiples fuentes</w:t>
            </w:r>
          </w:p>
        </w:tc>
        <w:tc>
          <w:tcPr>
            <w:tcW w:type="dxa" w:w="3402"/>
          </w:tcPr>
          <w:p>
            <w:r>
              <w:rPr>
                <w:sz w:val="20"/>
              </w:rPr>
              <w:t>Python + APIs (NewsAPI, GNews, RSS)</w:t>
            </w:r>
          </w:p>
        </w:tc>
      </w:tr>
      <w:tr>
        <w:tc>
          <w:tcPr>
            <w:tcW w:type="dxa" w:w="1814"/>
          </w:tcPr>
          <w:p>
            <w:r>
              <w:rPr>
                <w:sz w:val="20"/>
              </w:rPr>
              <w:t>News Selector</w:t>
            </w:r>
          </w:p>
        </w:tc>
        <w:tc>
          <w:tcPr>
            <w:tcW w:type="dxa" w:w="3402"/>
          </w:tcPr>
          <w:p>
            <w:r>
              <w:rPr>
                <w:sz w:val="20"/>
              </w:rPr>
              <w:t>Filtra y prioriza noticias para formato corto</w:t>
            </w:r>
          </w:p>
        </w:tc>
        <w:tc>
          <w:tcPr>
            <w:tcW w:type="dxa" w:w="3402"/>
          </w:tcPr>
          <w:p>
            <w:r>
              <w:rPr>
                <w:sz w:val="20"/>
              </w:rPr>
              <w:t>Claude API</w:t>
            </w:r>
          </w:p>
        </w:tc>
      </w:tr>
      <w:tr>
        <w:tc>
          <w:tcPr>
            <w:tcW w:type="dxa" w:w="1814"/>
          </w:tcPr>
          <w:p>
            <w:r>
              <w:rPr>
                <w:sz w:val="20"/>
              </w:rPr>
              <w:t>Script Generator</w:t>
            </w:r>
          </w:p>
        </w:tc>
        <w:tc>
          <w:tcPr>
            <w:tcW w:type="dxa" w:w="3402"/>
          </w:tcPr>
          <w:p>
            <w:r>
              <w:rPr>
                <w:sz w:val="20"/>
              </w:rPr>
              <w:t>Genera guion con tono de Cobradoriga</w:t>
            </w:r>
          </w:p>
        </w:tc>
        <w:tc>
          <w:tcPr>
            <w:tcW w:type="dxa" w:w="3402"/>
          </w:tcPr>
          <w:p>
            <w:r>
              <w:rPr>
                <w:sz w:val="20"/>
              </w:rPr>
              <w:t>Claude API</w:t>
            </w:r>
          </w:p>
        </w:tc>
      </w:tr>
      <w:tr>
        <w:tc>
          <w:tcPr>
            <w:tcW w:type="dxa" w:w="1814"/>
          </w:tcPr>
          <w:p>
            <w:r>
              <w:rPr>
                <w:sz w:val="20"/>
              </w:rPr>
              <w:t>Prompt Generator</w:t>
            </w:r>
          </w:p>
        </w:tc>
        <w:tc>
          <w:tcPr>
            <w:tcW w:type="dxa" w:w="3402"/>
          </w:tcPr>
          <w:p>
            <w:r>
              <w:rPr>
                <w:sz w:val="20"/>
              </w:rPr>
              <w:t>Crea prompts para IA generativa con filtro serpiente</w:t>
            </w:r>
          </w:p>
        </w:tc>
        <w:tc>
          <w:tcPr>
            <w:tcW w:type="dxa" w:w="3402"/>
          </w:tcPr>
          <w:p>
            <w:r>
              <w:rPr>
                <w:sz w:val="20"/>
              </w:rPr>
              <w:t>Claude API</w:t>
            </w:r>
          </w:p>
        </w:tc>
      </w:tr>
      <w:tr>
        <w:tc>
          <w:tcPr>
            <w:tcW w:type="dxa" w:w="1814"/>
          </w:tcPr>
          <w:p>
            <w:r>
              <w:rPr>
                <w:sz w:val="20"/>
              </w:rPr>
              <w:t>Narration Engine</w:t>
            </w:r>
          </w:p>
        </w:tc>
        <w:tc>
          <w:tcPr>
            <w:tcW w:type="dxa" w:w="3402"/>
          </w:tcPr>
          <w:p>
            <w:r>
              <w:rPr>
                <w:sz w:val="20"/>
              </w:rPr>
              <w:t>Convierte texto a voz con personalidad del personaje</w:t>
            </w:r>
          </w:p>
        </w:tc>
        <w:tc>
          <w:tcPr>
            <w:tcW w:type="dxa" w:w="3402"/>
          </w:tcPr>
          <w:p>
            <w:r>
              <w:rPr>
                <w:sz w:val="20"/>
              </w:rPr>
              <w:t>ElevenLabs API</w:t>
            </w:r>
          </w:p>
        </w:tc>
      </w:tr>
      <w:tr>
        <w:tc>
          <w:tcPr>
            <w:tcW w:type="dxa" w:w="1814"/>
          </w:tcPr>
          <w:p>
            <w:r>
              <w:rPr>
                <w:sz w:val="20"/>
              </w:rPr>
              <w:t>Visual Generator</w:t>
            </w:r>
          </w:p>
        </w:tc>
        <w:tc>
          <w:tcPr>
            <w:tcW w:type="dxa" w:w="3402"/>
          </w:tcPr>
          <w:p>
            <w:r>
              <w:rPr>
                <w:sz w:val="20"/>
              </w:rPr>
              <w:t>Genera imagenes y videos con IA</w:t>
            </w:r>
          </w:p>
        </w:tc>
        <w:tc>
          <w:tcPr>
            <w:tcW w:type="dxa" w:w="3402"/>
          </w:tcPr>
          <w:p>
            <w:r>
              <w:rPr>
                <w:sz w:val="20"/>
              </w:rPr>
              <w:t>Google Flow (Imagen/Veo) o alternativas</w:t>
            </w:r>
          </w:p>
        </w:tc>
      </w:tr>
      <w:tr>
        <w:tc>
          <w:tcPr>
            <w:tcW w:type="dxa" w:w="1814"/>
          </w:tcPr>
          <w:p>
            <w:r>
              <w:rPr>
                <w:sz w:val="20"/>
              </w:rPr>
              <w:t>Video Composer</w:t>
            </w:r>
          </w:p>
        </w:tc>
        <w:tc>
          <w:tcPr>
            <w:tcW w:type="dxa" w:w="3402"/>
          </w:tcPr>
          <w:p>
            <w:r>
              <w:rPr>
                <w:sz w:val="20"/>
              </w:rPr>
              <w:t>Ensambla el video final con todos los assets</w:t>
            </w:r>
          </w:p>
        </w:tc>
        <w:tc>
          <w:tcPr>
            <w:tcW w:type="dxa" w:w="3402"/>
          </w:tcPr>
          <w:p>
            <w:r>
              <w:rPr>
                <w:sz w:val="20"/>
              </w:rPr>
              <w:t>Remotion (React)</w:t>
            </w:r>
          </w:p>
        </w:tc>
      </w:tr>
      <w:tr>
        <w:tc>
          <w:tcPr>
            <w:tcW w:type="dxa" w:w="1814"/>
          </w:tcPr>
          <w:p>
            <w:r>
              <w:rPr>
                <w:sz w:val="20"/>
              </w:rPr>
              <w:t>Publisher</w:t>
            </w:r>
          </w:p>
        </w:tc>
        <w:tc>
          <w:tcPr>
            <w:tcW w:type="dxa" w:w="3402"/>
          </w:tcPr>
          <w:p>
            <w:r>
              <w:rPr>
                <w:sz w:val="20"/>
              </w:rPr>
              <w:t>Sube el video a redes sociales</w:t>
            </w:r>
          </w:p>
        </w:tc>
        <w:tc>
          <w:tcPr>
            <w:tcW w:type="dxa" w:w="3402"/>
          </w:tcPr>
          <w:p>
            <w:r>
              <w:rPr>
                <w:sz w:val="20"/>
              </w:rPr>
              <w:t>APIs de Instagram, TikTok, YouTube</w:t>
            </w:r>
          </w:p>
        </w:tc>
      </w:tr>
      <w:tr>
        <w:tc>
          <w:tcPr>
            <w:tcW w:type="dxa" w:w="1814"/>
          </w:tcPr>
          <w:p>
            <w:r>
              <w:rPr>
                <w:sz w:val="20"/>
              </w:rPr>
              <w:t>Asset Manager</w:t>
            </w:r>
          </w:p>
        </w:tc>
        <w:tc>
          <w:tcPr>
            <w:tcW w:type="dxa" w:w="3402"/>
          </w:tcPr>
          <w:p>
            <w:r>
              <w:rPr>
                <w:sz w:val="20"/>
              </w:rPr>
              <w:t>Almacena y organiza assets generados por episodio</w:t>
            </w:r>
          </w:p>
        </w:tc>
        <w:tc>
          <w:tcPr>
            <w:tcW w:type="dxa" w:w="3402"/>
          </w:tcPr>
          <w:p>
            <w:r>
              <w:rPr>
                <w:sz w:val="20"/>
              </w:rPr>
              <w:t>File system + metadata JSON</w:t>
            </w:r>
          </w:p>
        </w:tc>
      </w:tr>
    </w:tbl>
    <w:p/>
    <w:p>
      <w:pPr>
        <w:pStyle w:val="Heading2"/>
      </w:pPr>
      <w:r>
        <w:t>4.3 Flujo de Datos</w:t>
      </w:r>
    </w:p>
    <w:p>
      <w:r>
        <w:rPr>
          <w:b w:val="0"/>
          <w:i w:val="0"/>
        </w:rPr>
        <w:t>Todos los modulos producen y consumen datos a traves del Episode JSON, un archivo central que se enriquece progresivamente conforme cada modulo completa su tarea. El Episode JSON es el contrato entre modulos y la fuente de verdad para el Video Composer.</w:t>
      </w:r>
    </w:p>
    <w:p>
      <w:r>
        <w:br w:type="page"/>
      </w:r>
    </w:p>
    <w:p>
      <w:pPr>
        <w:pStyle w:val="Heading1"/>
      </w:pPr>
      <w:r>
        <w:t>5. Modulos y Requerimientos Funcionales</w:t>
      </w:r>
    </w:p>
    <w:p>
      <w:pPr>
        <w:pStyle w:val="Heading2"/>
      </w:pPr>
      <w:r>
        <w:t>5.1 News Collector</w:t>
      </w:r>
    </w:p>
    <w:p>
      <w:r>
        <w:rPr>
          <w:b w:val="0"/>
          <w:i w:val="0"/>
        </w:rPr>
        <w:t>Modulo responsable de obtener noticias frescas cada dia.</w:t>
      </w:r>
    </w:p>
    <w:tbl>
      <w:tblPr>
        <w:tblStyle w:val="TableGrid"/>
        <w:tblW w:type="auto" w:w="0"/>
        <w:jc w:val="center"/>
        <w:tblLook w:firstColumn="1" w:firstRow="1" w:lastColumn="0" w:lastRow="0" w:noHBand="0" w:noVBand="1" w:val="04A0"/>
      </w:tblPr>
      <w:tblGrid>
        <w:gridCol w:w="3120"/>
        <w:gridCol w:w="3120"/>
        <w:gridCol w:w="3120"/>
      </w:tblGrid>
      <w:tr>
        <w:tc>
          <w:tcPr>
            <w:tcW w:type="dxa" w:w="1134"/>
            <w:shd w:fill="2E7D32" w:val="clear"/>
          </w:tcPr>
          <w:p>
            <w:pPr>
              <w:jc w:val="left"/>
            </w:pPr>
            <w:r>
              <w:rPr>
                <w:b/>
                <w:color w:val="FFFFFF"/>
                <w:sz w:val="20"/>
              </w:rPr>
              <w:t>ID</w:t>
            </w:r>
          </w:p>
        </w:tc>
        <w:tc>
          <w:tcPr>
            <w:tcW w:type="dxa" w:w="5669"/>
            <w:shd w:fill="2E7D32" w:val="clear"/>
          </w:tcPr>
          <w:p>
            <w:pPr>
              <w:jc w:val="left"/>
            </w:pPr>
            <w:r>
              <w:rPr>
                <w:b/>
                <w:color w:val="FFFFFF"/>
                <w:sz w:val="20"/>
              </w:rPr>
              <w:t>Requerimiento</w:t>
            </w:r>
          </w:p>
        </w:tc>
        <w:tc>
          <w:tcPr>
            <w:tcW w:type="dxa" w:w="1701"/>
            <w:shd w:fill="2E7D32" w:val="clear"/>
          </w:tcPr>
          <w:p>
            <w:pPr>
              <w:jc w:val="left"/>
            </w:pPr>
            <w:r>
              <w:rPr>
                <w:b/>
                <w:color w:val="FFFFFF"/>
                <w:sz w:val="20"/>
              </w:rPr>
              <w:t>Prioridad</w:t>
            </w:r>
          </w:p>
        </w:tc>
      </w:tr>
      <w:tr>
        <w:tc>
          <w:tcPr>
            <w:tcW w:type="dxa" w:w="1134"/>
          </w:tcPr>
          <w:p>
            <w:r>
              <w:rPr>
                <w:sz w:val="20"/>
              </w:rPr>
              <w:t>NC-001</w:t>
            </w:r>
          </w:p>
        </w:tc>
        <w:tc>
          <w:tcPr>
            <w:tcW w:type="dxa" w:w="5669"/>
          </w:tcPr>
          <w:p>
            <w:r>
              <w:rPr>
                <w:sz w:val="20"/>
              </w:rPr>
              <w:t>Consultar al menos 3 fuentes de noticias (APIs y/o RSS feeds)</w:t>
            </w:r>
          </w:p>
        </w:tc>
        <w:tc>
          <w:tcPr>
            <w:tcW w:type="dxa" w:w="1701"/>
          </w:tcPr>
          <w:p>
            <w:r>
              <w:rPr>
                <w:sz w:val="20"/>
              </w:rPr>
              <w:t>Alta</w:t>
            </w:r>
          </w:p>
        </w:tc>
      </w:tr>
      <w:tr>
        <w:tc>
          <w:tcPr>
            <w:tcW w:type="dxa" w:w="1134"/>
          </w:tcPr>
          <w:p>
            <w:r>
              <w:rPr>
                <w:sz w:val="20"/>
              </w:rPr>
              <w:t>NC-002</w:t>
            </w:r>
          </w:p>
        </w:tc>
        <w:tc>
          <w:tcPr>
            <w:tcW w:type="dxa" w:w="5669"/>
          </w:tcPr>
          <w:p>
            <w:r>
              <w:rPr>
                <w:sz w:val="20"/>
              </w:rPr>
              <w:t>Filtrar noticias por region: Mexico (prioritario) y mundo</w:t>
            </w:r>
          </w:p>
        </w:tc>
        <w:tc>
          <w:tcPr>
            <w:tcW w:type="dxa" w:w="1701"/>
          </w:tcPr>
          <w:p>
            <w:r>
              <w:rPr>
                <w:sz w:val="20"/>
              </w:rPr>
              <w:t>Alta</w:t>
            </w:r>
          </w:p>
        </w:tc>
      </w:tr>
      <w:tr>
        <w:tc>
          <w:tcPr>
            <w:tcW w:type="dxa" w:w="1134"/>
          </w:tcPr>
          <w:p>
            <w:r>
              <w:rPr>
                <w:sz w:val="20"/>
              </w:rPr>
              <w:t>NC-003</w:t>
            </w:r>
          </w:p>
        </w:tc>
        <w:tc>
          <w:tcPr>
            <w:tcW w:type="dxa" w:w="5669"/>
          </w:tcPr>
          <w:p>
            <w:r>
              <w:rPr>
                <w:sz w:val="20"/>
              </w:rPr>
              <w:t>Obtener titulo, resumen, fuente, URL, e imagen original de cada noticia</w:t>
            </w:r>
          </w:p>
        </w:tc>
        <w:tc>
          <w:tcPr>
            <w:tcW w:type="dxa" w:w="1701"/>
          </w:tcPr>
          <w:p>
            <w:r>
              <w:rPr>
                <w:sz w:val="20"/>
              </w:rPr>
              <w:t>Alta</w:t>
            </w:r>
          </w:p>
        </w:tc>
      </w:tr>
      <w:tr>
        <w:tc>
          <w:tcPr>
            <w:tcW w:type="dxa" w:w="1134"/>
          </w:tcPr>
          <w:p>
            <w:r>
              <w:rPr>
                <w:sz w:val="20"/>
              </w:rPr>
              <w:t>NC-004</w:t>
            </w:r>
          </w:p>
        </w:tc>
        <w:tc>
          <w:tcPr>
            <w:tcW w:type="dxa" w:w="5669"/>
          </w:tcPr>
          <w:p>
            <w:r>
              <w:rPr>
                <w:sz w:val="20"/>
              </w:rPr>
              <w:t>Ejecutarse diariamente a las 6:00 AM CST</w:t>
            </w:r>
          </w:p>
        </w:tc>
        <w:tc>
          <w:tcPr>
            <w:tcW w:type="dxa" w:w="1701"/>
          </w:tcPr>
          <w:p>
            <w:r>
              <w:rPr>
                <w:sz w:val="20"/>
              </w:rPr>
              <w:t>Alta</w:t>
            </w:r>
          </w:p>
        </w:tc>
      </w:tr>
      <w:tr>
        <w:tc>
          <w:tcPr>
            <w:tcW w:type="dxa" w:w="1134"/>
          </w:tcPr>
          <w:p>
            <w:r>
              <w:rPr>
                <w:sz w:val="20"/>
              </w:rPr>
              <w:t>NC-005</w:t>
            </w:r>
          </w:p>
        </w:tc>
        <w:tc>
          <w:tcPr>
            <w:tcW w:type="dxa" w:w="5669"/>
          </w:tcPr>
          <w:p>
            <w:r>
              <w:rPr>
                <w:sz w:val="20"/>
              </w:rPr>
              <w:t>Evitar noticias duplicadas usando hash de titulo + fuente</w:t>
            </w:r>
          </w:p>
        </w:tc>
        <w:tc>
          <w:tcPr>
            <w:tcW w:type="dxa" w:w="1701"/>
          </w:tcPr>
          <w:p>
            <w:r>
              <w:rPr>
                <w:sz w:val="20"/>
              </w:rPr>
              <w:t>Media</w:t>
            </w:r>
          </w:p>
        </w:tc>
      </w:tr>
      <w:tr>
        <w:tc>
          <w:tcPr>
            <w:tcW w:type="dxa" w:w="1134"/>
          </w:tcPr>
          <w:p>
            <w:r>
              <w:rPr>
                <w:sz w:val="20"/>
              </w:rPr>
              <w:t>NC-006</w:t>
            </w:r>
          </w:p>
        </w:tc>
        <w:tc>
          <w:tcPr>
            <w:tcW w:type="dxa" w:w="5669"/>
          </w:tcPr>
          <w:p>
            <w:r>
              <w:rPr>
                <w:sz w:val="20"/>
              </w:rPr>
              <w:t>Almacenar noticias crudas en formato JSON con timestamp</w:t>
            </w:r>
          </w:p>
        </w:tc>
        <w:tc>
          <w:tcPr>
            <w:tcW w:type="dxa" w:w="1701"/>
          </w:tcPr>
          <w:p>
            <w:r>
              <w:rPr>
                <w:sz w:val="20"/>
              </w:rPr>
              <w:t>Media</w:t>
            </w:r>
          </w:p>
        </w:tc>
      </w:tr>
      <w:tr>
        <w:tc>
          <w:tcPr>
            <w:tcW w:type="dxa" w:w="1134"/>
          </w:tcPr>
          <w:p>
            <w:r>
              <w:rPr>
                <w:sz w:val="20"/>
              </w:rPr>
              <w:t>NC-007</w:t>
            </w:r>
          </w:p>
        </w:tc>
        <w:tc>
          <w:tcPr>
            <w:tcW w:type="dxa" w:w="5669"/>
          </w:tcPr>
          <w:p>
            <w:r>
              <w:rPr>
                <w:sz w:val="20"/>
              </w:rPr>
              <w:t>Manejar errores de API con reintentos (max 3) y fallback a fuentes alternativas</w:t>
            </w:r>
          </w:p>
        </w:tc>
        <w:tc>
          <w:tcPr>
            <w:tcW w:type="dxa" w:w="1701"/>
          </w:tcPr>
          <w:p>
            <w:r>
              <w:rPr>
                <w:sz w:val="20"/>
              </w:rPr>
              <w:t>Alta</w:t>
            </w:r>
          </w:p>
        </w:tc>
      </w:tr>
    </w:tbl>
    <w:p/>
    <w:p>
      <w:pPr>
        <w:pStyle w:val="Heading2"/>
      </w:pPr>
      <w:r>
        <w:t>5.2 News Selector</w:t>
      </w:r>
    </w:p>
    <w:p>
      <w:r>
        <w:rPr>
          <w:b w:val="0"/>
          <w:i w:val="0"/>
        </w:rPr>
        <w:t>Modulo que analiza las noticias recopiladas y selecciona las mas adecuadas para video corto.</w:t>
      </w:r>
    </w:p>
    <w:tbl>
      <w:tblPr>
        <w:tblStyle w:val="TableGrid"/>
        <w:tblW w:type="auto" w:w="0"/>
        <w:jc w:val="center"/>
        <w:tblLook w:firstColumn="1" w:firstRow="1" w:lastColumn="0" w:lastRow="0" w:noHBand="0" w:noVBand="1" w:val="04A0"/>
      </w:tblPr>
      <w:tblGrid>
        <w:gridCol w:w="3120"/>
        <w:gridCol w:w="3120"/>
        <w:gridCol w:w="3120"/>
      </w:tblGrid>
      <w:tr>
        <w:tc>
          <w:tcPr>
            <w:tcW w:type="dxa" w:w="1134"/>
            <w:shd w:fill="2E7D32" w:val="clear"/>
          </w:tcPr>
          <w:p>
            <w:pPr>
              <w:jc w:val="left"/>
            </w:pPr>
            <w:r>
              <w:rPr>
                <w:b/>
                <w:color w:val="FFFFFF"/>
                <w:sz w:val="20"/>
              </w:rPr>
              <w:t>ID</w:t>
            </w:r>
          </w:p>
        </w:tc>
        <w:tc>
          <w:tcPr>
            <w:tcW w:type="dxa" w:w="5669"/>
            <w:shd w:fill="2E7D32" w:val="clear"/>
          </w:tcPr>
          <w:p>
            <w:pPr>
              <w:jc w:val="left"/>
            </w:pPr>
            <w:r>
              <w:rPr>
                <w:b/>
                <w:color w:val="FFFFFF"/>
                <w:sz w:val="20"/>
              </w:rPr>
              <w:t>Requerimiento</w:t>
            </w:r>
          </w:p>
        </w:tc>
        <w:tc>
          <w:tcPr>
            <w:tcW w:type="dxa" w:w="1701"/>
            <w:shd w:fill="2E7D32" w:val="clear"/>
          </w:tcPr>
          <w:p>
            <w:pPr>
              <w:jc w:val="left"/>
            </w:pPr>
            <w:r>
              <w:rPr>
                <w:b/>
                <w:color w:val="FFFFFF"/>
                <w:sz w:val="20"/>
              </w:rPr>
              <w:t>Prioridad</w:t>
            </w:r>
          </w:p>
        </w:tc>
      </w:tr>
      <w:tr>
        <w:tc>
          <w:tcPr>
            <w:tcW w:type="dxa" w:w="1134"/>
          </w:tcPr>
          <w:p>
            <w:r>
              <w:rPr>
                <w:sz w:val="20"/>
              </w:rPr>
              <w:t>NS-001</w:t>
            </w:r>
          </w:p>
        </w:tc>
        <w:tc>
          <w:tcPr>
            <w:tcW w:type="dxa" w:w="5669"/>
          </w:tcPr>
          <w:p>
            <w:r>
              <w:rPr>
                <w:sz w:val="20"/>
              </w:rPr>
              <w:t>Recibir lista de noticias crudas y seleccionar 3-5 para el episodio</w:t>
            </w:r>
          </w:p>
        </w:tc>
        <w:tc>
          <w:tcPr>
            <w:tcW w:type="dxa" w:w="1701"/>
          </w:tcPr>
          <w:p>
            <w:r>
              <w:rPr>
                <w:sz w:val="20"/>
              </w:rPr>
              <w:t>Alta</w:t>
            </w:r>
          </w:p>
        </w:tc>
      </w:tr>
      <w:tr>
        <w:tc>
          <w:tcPr>
            <w:tcW w:type="dxa" w:w="1134"/>
          </w:tcPr>
          <w:p>
            <w:r>
              <w:rPr>
                <w:sz w:val="20"/>
              </w:rPr>
              <w:t>NS-002</w:t>
            </w:r>
          </w:p>
        </w:tc>
        <w:tc>
          <w:tcPr>
            <w:tcW w:type="dxa" w:w="5669"/>
          </w:tcPr>
          <w:p>
            <w:r>
              <w:rPr>
                <w:sz w:val="20"/>
              </w:rPr>
              <w:t>Priorizar por: impacto, tendencia en redes, potencial visual, y diversidad tematica</w:t>
            </w:r>
          </w:p>
        </w:tc>
        <w:tc>
          <w:tcPr>
            <w:tcW w:type="dxa" w:w="1701"/>
          </w:tcPr>
          <w:p>
            <w:r>
              <w:rPr>
                <w:sz w:val="20"/>
              </w:rPr>
              <w:t>Alta</w:t>
            </w:r>
          </w:p>
        </w:tc>
      </w:tr>
      <w:tr>
        <w:tc>
          <w:tcPr>
            <w:tcW w:type="dxa" w:w="1134"/>
          </w:tcPr>
          <w:p>
            <w:r>
              <w:rPr>
                <w:sz w:val="20"/>
              </w:rPr>
              <w:t>NS-003</w:t>
            </w:r>
          </w:p>
        </w:tc>
        <w:tc>
          <w:tcPr>
            <w:tcW w:type="dxa" w:w="5669"/>
          </w:tcPr>
          <w:p>
            <w:r>
              <w:rPr>
                <w:sz w:val="20"/>
              </w:rPr>
              <w:t>Usar Claude API para analisis y seleccion con criterios predefinidos</w:t>
            </w:r>
          </w:p>
        </w:tc>
        <w:tc>
          <w:tcPr>
            <w:tcW w:type="dxa" w:w="1701"/>
          </w:tcPr>
          <w:p>
            <w:r>
              <w:rPr>
                <w:sz w:val="20"/>
              </w:rPr>
              <w:t>Alta</w:t>
            </w:r>
          </w:p>
        </w:tc>
      </w:tr>
      <w:tr>
        <w:tc>
          <w:tcPr>
            <w:tcW w:type="dxa" w:w="1134"/>
          </w:tcPr>
          <w:p>
            <w:r>
              <w:rPr>
                <w:sz w:val="20"/>
              </w:rPr>
              <w:t>NS-004</w:t>
            </w:r>
          </w:p>
        </w:tc>
        <w:tc>
          <w:tcPr>
            <w:tcW w:type="dxa" w:w="5669"/>
          </w:tcPr>
          <w:p>
            <w:r>
              <w:rPr>
                <w:sz w:val="20"/>
              </w:rPr>
              <w:t>Generar justificacion breve de por que cada noticia fue seleccionada</w:t>
            </w:r>
          </w:p>
        </w:tc>
        <w:tc>
          <w:tcPr>
            <w:tcW w:type="dxa" w:w="1701"/>
          </w:tcPr>
          <w:p>
            <w:r>
              <w:rPr>
                <w:sz w:val="20"/>
              </w:rPr>
              <w:t>Baja</w:t>
            </w:r>
          </w:p>
        </w:tc>
      </w:tr>
      <w:tr>
        <w:tc>
          <w:tcPr>
            <w:tcW w:type="dxa" w:w="1134"/>
          </w:tcPr>
          <w:p>
            <w:r>
              <w:rPr>
                <w:sz w:val="20"/>
              </w:rPr>
              <w:t>NS-005</w:t>
            </w:r>
          </w:p>
        </w:tc>
        <w:tc>
          <w:tcPr>
            <w:tcW w:type="dxa" w:w="5669"/>
          </w:tcPr>
          <w:p>
            <w:r>
              <w:rPr>
                <w:sz w:val="20"/>
              </w:rPr>
              <w:t>Asignar orden de presentacion (la mas impactante primero)</w:t>
            </w:r>
          </w:p>
        </w:tc>
        <w:tc>
          <w:tcPr>
            <w:tcW w:type="dxa" w:w="1701"/>
          </w:tcPr>
          <w:p>
            <w:r>
              <w:rPr>
                <w:sz w:val="20"/>
              </w:rPr>
              <w:t>Media</w:t>
            </w:r>
          </w:p>
        </w:tc>
      </w:tr>
      <w:tr>
        <w:tc>
          <w:tcPr>
            <w:tcW w:type="dxa" w:w="1134"/>
          </w:tcPr>
          <w:p>
            <w:r>
              <w:rPr>
                <w:sz w:val="20"/>
              </w:rPr>
              <w:t>NS-006</w:t>
            </w:r>
          </w:p>
        </w:tc>
        <w:tc>
          <w:tcPr>
            <w:tcW w:type="dxa" w:w="5669"/>
          </w:tcPr>
          <w:p>
            <w:r>
              <w:rPr>
                <w:sz w:val="20"/>
              </w:rPr>
              <w:t>Asignar tipo de layout sugerido: fullscreen o monitor</w:t>
            </w:r>
          </w:p>
        </w:tc>
        <w:tc>
          <w:tcPr>
            <w:tcW w:type="dxa" w:w="1701"/>
          </w:tcPr>
          <w:p>
            <w:r>
              <w:rPr>
                <w:sz w:val="20"/>
              </w:rPr>
              <w:t>Media</w:t>
            </w:r>
          </w:p>
        </w:tc>
      </w:tr>
    </w:tbl>
    <w:p/>
    <w:p>
      <w:pPr>
        <w:pStyle w:val="Heading2"/>
      </w:pPr>
      <w:r>
        <w:t>5.3 Script Generator</w:t>
      </w:r>
    </w:p>
    <w:p>
      <w:r>
        <w:rPr>
          <w:b w:val="0"/>
          <w:i w:val="0"/>
        </w:rPr>
        <w:t>Genera el guion completo del episodio con el tono y personalidad de Cobradoriga.</w:t>
      </w:r>
    </w:p>
    <w:tbl>
      <w:tblPr>
        <w:tblStyle w:val="TableGrid"/>
        <w:tblW w:type="auto" w:w="0"/>
        <w:jc w:val="center"/>
        <w:tblLook w:firstColumn="1" w:firstRow="1" w:lastColumn="0" w:lastRow="0" w:noHBand="0" w:noVBand="1" w:val="04A0"/>
      </w:tblPr>
      <w:tblGrid>
        <w:gridCol w:w="3120"/>
        <w:gridCol w:w="3120"/>
        <w:gridCol w:w="3120"/>
      </w:tblGrid>
      <w:tr>
        <w:tc>
          <w:tcPr>
            <w:tcW w:type="dxa" w:w="1134"/>
            <w:shd w:fill="2E7D32" w:val="clear"/>
          </w:tcPr>
          <w:p>
            <w:pPr>
              <w:jc w:val="left"/>
            </w:pPr>
            <w:r>
              <w:rPr>
                <w:b/>
                <w:color w:val="FFFFFF"/>
                <w:sz w:val="20"/>
              </w:rPr>
              <w:t>ID</w:t>
            </w:r>
          </w:p>
        </w:tc>
        <w:tc>
          <w:tcPr>
            <w:tcW w:type="dxa" w:w="5669"/>
            <w:shd w:fill="2E7D32" w:val="clear"/>
          </w:tcPr>
          <w:p>
            <w:pPr>
              <w:jc w:val="left"/>
            </w:pPr>
            <w:r>
              <w:rPr>
                <w:b/>
                <w:color w:val="FFFFFF"/>
                <w:sz w:val="20"/>
              </w:rPr>
              <w:t>Requerimiento</w:t>
            </w:r>
          </w:p>
        </w:tc>
        <w:tc>
          <w:tcPr>
            <w:tcW w:type="dxa" w:w="1701"/>
            <w:shd w:fill="2E7D32" w:val="clear"/>
          </w:tcPr>
          <w:p>
            <w:pPr>
              <w:jc w:val="left"/>
            </w:pPr>
            <w:r>
              <w:rPr>
                <w:b/>
                <w:color w:val="FFFFFF"/>
                <w:sz w:val="20"/>
              </w:rPr>
              <w:t>Prioridad</w:t>
            </w:r>
          </w:p>
        </w:tc>
      </w:tr>
      <w:tr>
        <w:tc>
          <w:tcPr>
            <w:tcW w:type="dxa" w:w="1134"/>
          </w:tcPr>
          <w:p>
            <w:r>
              <w:rPr>
                <w:sz w:val="20"/>
              </w:rPr>
              <w:t>SG-001</w:t>
            </w:r>
          </w:p>
        </w:tc>
        <w:tc>
          <w:tcPr>
            <w:tcW w:type="dxa" w:w="5669"/>
          </w:tcPr>
          <w:p>
            <w:r>
              <w:rPr>
                <w:sz w:val="20"/>
              </w:rPr>
              <w:t>Generar guion de intro con frase caracteristica ('Bienvenidos reptiles...')</w:t>
            </w:r>
          </w:p>
        </w:tc>
        <w:tc>
          <w:tcPr>
            <w:tcW w:type="dxa" w:w="1701"/>
          </w:tcPr>
          <w:p>
            <w:r>
              <w:rPr>
                <w:sz w:val="20"/>
              </w:rPr>
              <w:t>Alta</w:t>
            </w:r>
          </w:p>
        </w:tc>
      </w:tr>
      <w:tr>
        <w:tc>
          <w:tcPr>
            <w:tcW w:type="dxa" w:w="1134"/>
          </w:tcPr>
          <w:p>
            <w:r>
              <w:rPr>
                <w:sz w:val="20"/>
              </w:rPr>
              <w:t>SG-002</w:t>
            </w:r>
          </w:p>
        </w:tc>
        <w:tc>
          <w:tcPr>
            <w:tcW w:type="dxa" w:w="5669"/>
          </w:tcPr>
          <w:p>
            <w:r>
              <w:rPr>
                <w:sz w:val="20"/>
              </w:rPr>
              <w:t>Generar texto de narracion para cada noticia (10-15 segundos por noticia)</w:t>
            </w:r>
          </w:p>
        </w:tc>
        <w:tc>
          <w:tcPr>
            <w:tcW w:type="dxa" w:w="1701"/>
          </w:tcPr>
          <w:p>
            <w:r>
              <w:rPr>
                <w:sz w:val="20"/>
              </w:rPr>
              <w:t>Alta</w:t>
            </w:r>
          </w:p>
        </w:tc>
      </w:tr>
      <w:tr>
        <w:tc>
          <w:tcPr>
            <w:tcW w:type="dxa" w:w="1134"/>
          </w:tcPr>
          <w:p>
            <w:r>
              <w:rPr>
                <w:sz w:val="20"/>
              </w:rPr>
              <w:t>SG-003</w:t>
            </w:r>
          </w:p>
        </w:tc>
        <w:tc>
          <w:tcPr>
            <w:tcW w:type="dxa" w:w="5669"/>
          </w:tcPr>
          <w:p>
            <w:r>
              <w:rPr>
                <w:sz w:val="20"/>
              </w:rPr>
              <w:t>Generar transiciones entre noticias</w:t>
            </w:r>
          </w:p>
        </w:tc>
        <w:tc>
          <w:tcPr>
            <w:tcW w:type="dxa" w:w="1701"/>
          </w:tcPr>
          <w:p>
            <w:r>
              <w:rPr>
                <w:sz w:val="20"/>
              </w:rPr>
              <w:t>Media</w:t>
            </w:r>
          </w:p>
        </w:tc>
      </w:tr>
      <w:tr>
        <w:tc>
          <w:tcPr>
            <w:tcW w:type="dxa" w:w="1134"/>
          </w:tcPr>
          <w:p>
            <w:r>
              <w:rPr>
                <w:sz w:val="20"/>
              </w:rPr>
              <w:t>SG-004</w:t>
            </w:r>
          </w:p>
        </w:tc>
        <w:tc>
          <w:tcPr>
            <w:tcW w:type="dxa" w:w="5669"/>
          </w:tcPr>
          <w:p>
            <w:r>
              <w:rPr>
                <w:sz w:val="20"/>
              </w:rPr>
              <w:t>Generar outro con despedida del personaje</w:t>
            </w:r>
          </w:p>
        </w:tc>
        <w:tc>
          <w:tcPr>
            <w:tcW w:type="dxa" w:w="1701"/>
          </w:tcPr>
          <w:p>
            <w:r>
              <w:rPr>
                <w:sz w:val="20"/>
              </w:rPr>
              <w:t>Alta</w:t>
            </w:r>
          </w:p>
        </w:tc>
      </w:tr>
      <w:tr>
        <w:tc>
          <w:tcPr>
            <w:tcW w:type="dxa" w:w="1134"/>
          </w:tcPr>
          <w:p>
            <w:r>
              <w:rPr>
                <w:sz w:val="20"/>
              </w:rPr>
              <w:t>SG-005</w:t>
            </w:r>
          </w:p>
        </w:tc>
        <w:tc>
          <w:tcPr>
            <w:tcW w:type="dxa" w:w="5669"/>
          </w:tcPr>
          <w:p>
            <w:r>
              <w:rPr>
                <w:sz w:val="20"/>
              </w:rPr>
              <w:t>Mantener duracion total del guion entre 45-60 segundos de audio estimado</w:t>
            </w:r>
          </w:p>
        </w:tc>
        <w:tc>
          <w:tcPr>
            <w:tcW w:type="dxa" w:w="1701"/>
          </w:tcPr>
          <w:p>
            <w:r>
              <w:rPr>
                <w:sz w:val="20"/>
              </w:rPr>
              <w:t>Alta</w:t>
            </w:r>
          </w:p>
        </w:tc>
      </w:tr>
      <w:tr>
        <w:tc>
          <w:tcPr>
            <w:tcW w:type="dxa" w:w="1134"/>
          </w:tcPr>
          <w:p>
            <w:r>
              <w:rPr>
                <w:sz w:val="20"/>
              </w:rPr>
              <w:t>SG-006</w:t>
            </w:r>
          </w:p>
        </w:tc>
        <w:tc>
          <w:tcPr>
            <w:tcW w:type="dxa" w:w="5669"/>
          </w:tcPr>
          <w:p>
            <w:r>
              <w:rPr>
                <w:sz w:val="20"/>
              </w:rPr>
              <w:t>El tono debe ser informativo pero con personalidad: sarcastico, dramatico, humoristico</w:t>
            </w:r>
          </w:p>
        </w:tc>
        <w:tc>
          <w:tcPr>
            <w:tcW w:type="dxa" w:w="1701"/>
          </w:tcPr>
          <w:p>
            <w:r>
              <w:rPr>
                <w:sz w:val="20"/>
              </w:rPr>
              <w:t>Alta</w:t>
            </w:r>
          </w:p>
        </w:tc>
      </w:tr>
      <w:tr>
        <w:tc>
          <w:tcPr>
            <w:tcW w:type="dxa" w:w="1134"/>
          </w:tcPr>
          <w:p>
            <w:r>
              <w:rPr>
                <w:sz w:val="20"/>
              </w:rPr>
              <w:t>SG-007</w:t>
            </w:r>
          </w:p>
        </w:tc>
        <w:tc>
          <w:tcPr>
            <w:tcW w:type="dxa" w:w="5669"/>
          </w:tcPr>
          <w:p>
            <w:r>
              <w:rPr>
                <w:sz w:val="20"/>
              </w:rPr>
              <w:t>Incluir referencias al Universo Serpiente en el lenguaje (jerga de serpientes)</w:t>
            </w:r>
          </w:p>
        </w:tc>
        <w:tc>
          <w:tcPr>
            <w:tcW w:type="dxa" w:w="1701"/>
          </w:tcPr>
          <w:p>
            <w:r>
              <w:rPr>
                <w:sz w:val="20"/>
              </w:rPr>
              <w:t>Media</w:t>
            </w:r>
          </w:p>
        </w:tc>
      </w:tr>
      <w:tr>
        <w:tc>
          <w:tcPr>
            <w:tcW w:type="dxa" w:w="1134"/>
          </w:tcPr>
          <w:p>
            <w:r>
              <w:rPr>
                <w:sz w:val="20"/>
              </w:rPr>
              <w:t>SG-008</w:t>
            </w:r>
          </w:p>
        </w:tc>
        <w:tc>
          <w:tcPr>
            <w:tcW w:type="dxa" w:w="5669"/>
          </w:tcPr>
          <w:p>
            <w:r>
              <w:rPr>
                <w:sz w:val="20"/>
              </w:rPr>
              <w:t>Usar Claude API con system prompt predefinido para la personalidad</w:t>
            </w:r>
          </w:p>
        </w:tc>
        <w:tc>
          <w:tcPr>
            <w:tcW w:type="dxa" w:w="1701"/>
          </w:tcPr>
          <w:p>
            <w:r>
              <w:rPr>
                <w:sz w:val="20"/>
              </w:rPr>
              <w:t>Alta</w:t>
            </w:r>
          </w:p>
        </w:tc>
      </w:tr>
    </w:tbl>
    <w:p/>
    <w:p>
      <w:pPr>
        <w:pStyle w:val="Heading2"/>
      </w:pPr>
      <w:r>
        <w:t>5.4 Prompt Generator</w:t>
      </w:r>
    </w:p>
    <w:p>
      <w:r>
        <w:rPr>
          <w:b w:val="0"/>
          <w:i w:val="0"/>
        </w:rPr>
        <w:t>Crea los prompts de IA generativa aplicando el filtro del Universo Serpiente a cada noticia.</w:t>
      </w:r>
    </w:p>
    <w:tbl>
      <w:tblPr>
        <w:tblStyle w:val="TableGrid"/>
        <w:tblW w:type="auto" w:w="0"/>
        <w:jc w:val="center"/>
        <w:tblLook w:firstColumn="1" w:firstRow="1" w:lastColumn="0" w:lastRow="0" w:noHBand="0" w:noVBand="1" w:val="04A0"/>
      </w:tblPr>
      <w:tblGrid>
        <w:gridCol w:w="3120"/>
        <w:gridCol w:w="3120"/>
        <w:gridCol w:w="3120"/>
      </w:tblGrid>
      <w:tr>
        <w:tc>
          <w:tcPr>
            <w:tcW w:type="dxa" w:w="1134"/>
            <w:shd w:fill="2E7D32" w:val="clear"/>
          </w:tcPr>
          <w:p>
            <w:pPr>
              <w:jc w:val="left"/>
            </w:pPr>
            <w:r>
              <w:rPr>
                <w:b/>
                <w:color w:val="FFFFFF"/>
                <w:sz w:val="20"/>
              </w:rPr>
              <w:t>ID</w:t>
            </w:r>
          </w:p>
        </w:tc>
        <w:tc>
          <w:tcPr>
            <w:tcW w:type="dxa" w:w="5669"/>
            <w:shd w:fill="2E7D32" w:val="clear"/>
          </w:tcPr>
          <w:p>
            <w:pPr>
              <w:jc w:val="left"/>
            </w:pPr>
            <w:r>
              <w:rPr>
                <w:b/>
                <w:color w:val="FFFFFF"/>
                <w:sz w:val="20"/>
              </w:rPr>
              <w:t>Requerimiento</w:t>
            </w:r>
          </w:p>
        </w:tc>
        <w:tc>
          <w:tcPr>
            <w:tcW w:type="dxa" w:w="1701"/>
            <w:shd w:fill="2E7D32" w:val="clear"/>
          </w:tcPr>
          <w:p>
            <w:pPr>
              <w:jc w:val="left"/>
            </w:pPr>
            <w:r>
              <w:rPr>
                <w:b/>
                <w:color w:val="FFFFFF"/>
                <w:sz w:val="20"/>
              </w:rPr>
              <w:t>Prioridad</w:t>
            </w:r>
          </w:p>
        </w:tc>
      </w:tr>
      <w:tr>
        <w:tc>
          <w:tcPr>
            <w:tcW w:type="dxa" w:w="1134"/>
          </w:tcPr>
          <w:p>
            <w:r>
              <w:rPr>
                <w:sz w:val="20"/>
              </w:rPr>
              <w:t>PG-001</w:t>
            </w:r>
          </w:p>
        </w:tc>
        <w:tc>
          <w:tcPr>
            <w:tcW w:type="dxa" w:w="5669"/>
          </w:tcPr>
          <w:p>
            <w:r>
              <w:rPr>
                <w:sz w:val="20"/>
              </w:rPr>
              <w:t>Generar un prompt de imagen por cada noticia seleccionada</w:t>
            </w:r>
          </w:p>
        </w:tc>
        <w:tc>
          <w:tcPr>
            <w:tcW w:type="dxa" w:w="1701"/>
          </w:tcPr>
          <w:p>
            <w:r>
              <w:rPr>
                <w:sz w:val="20"/>
              </w:rPr>
              <w:t>Alta</w:t>
            </w:r>
          </w:p>
        </w:tc>
      </w:tr>
      <w:tr>
        <w:tc>
          <w:tcPr>
            <w:tcW w:type="dxa" w:w="1134"/>
          </w:tcPr>
          <w:p>
            <w:r>
              <w:rPr>
                <w:sz w:val="20"/>
              </w:rPr>
              <w:t>PG-002</w:t>
            </w:r>
          </w:p>
        </w:tc>
        <w:tc>
          <w:tcPr>
            <w:tcW w:type="dxa" w:w="5669"/>
          </w:tcPr>
          <w:p>
            <w:r>
              <w:rPr>
                <w:sz w:val="20"/>
              </w:rPr>
              <w:t>Opcionalmente generar un prompt de video basado en la imagen generada</w:t>
            </w:r>
          </w:p>
        </w:tc>
        <w:tc>
          <w:tcPr>
            <w:tcW w:type="dxa" w:w="1701"/>
          </w:tcPr>
          <w:p>
            <w:r>
              <w:rPr>
                <w:sz w:val="20"/>
              </w:rPr>
              <w:t>Alta</w:t>
            </w:r>
          </w:p>
        </w:tc>
      </w:tr>
      <w:tr>
        <w:tc>
          <w:tcPr>
            <w:tcW w:type="dxa" w:w="1134"/>
          </w:tcPr>
          <w:p>
            <w:r>
              <w:rPr>
                <w:sz w:val="20"/>
              </w:rPr>
              <w:t>PG-003</w:t>
            </w:r>
          </w:p>
        </w:tc>
        <w:tc>
          <w:tcPr>
            <w:tcW w:type="dxa" w:w="5669"/>
          </w:tcPr>
          <w:p>
            <w:r>
              <w:rPr>
                <w:sz w:val="20"/>
              </w:rPr>
              <w:t>Aplicar automaticamente las reglas de transformacion del Universo Serpiente (Seccion 3)</w:t>
            </w:r>
          </w:p>
        </w:tc>
        <w:tc>
          <w:tcPr>
            <w:tcW w:type="dxa" w:w="1701"/>
          </w:tcPr>
          <w:p>
            <w:r>
              <w:rPr>
                <w:sz w:val="20"/>
              </w:rPr>
              <w:t>Alta</w:t>
            </w:r>
          </w:p>
        </w:tc>
      </w:tr>
      <w:tr>
        <w:tc>
          <w:tcPr>
            <w:tcW w:type="dxa" w:w="1134"/>
          </w:tcPr>
          <w:p>
            <w:r>
              <w:rPr>
                <w:sz w:val="20"/>
              </w:rPr>
              <w:t>PG-004</w:t>
            </w:r>
          </w:p>
        </w:tc>
        <w:tc>
          <w:tcPr>
            <w:tcW w:type="dxa" w:w="5669"/>
          </w:tcPr>
          <w:p>
            <w:r>
              <w:rPr>
                <w:sz w:val="20"/>
              </w:rPr>
              <w:t>Incluir descriptores de estilo visual consistente (paleta, iluminacion, angulo)</w:t>
            </w:r>
          </w:p>
        </w:tc>
        <w:tc>
          <w:tcPr>
            <w:tcW w:type="dxa" w:w="1701"/>
          </w:tcPr>
          <w:p>
            <w:r>
              <w:rPr>
                <w:sz w:val="20"/>
              </w:rPr>
              <w:t>Media</w:t>
            </w:r>
          </w:p>
        </w:tc>
      </w:tr>
      <w:tr>
        <w:tc>
          <w:tcPr>
            <w:tcW w:type="dxa" w:w="1134"/>
          </w:tcPr>
          <w:p>
            <w:r>
              <w:rPr>
                <w:sz w:val="20"/>
              </w:rPr>
              <w:t>PG-005</w:t>
            </w:r>
          </w:p>
        </w:tc>
        <w:tc>
          <w:tcPr>
            <w:tcW w:type="dxa" w:w="5669"/>
          </w:tcPr>
          <w:p>
            <w:r>
              <w:rPr>
                <w:sz w:val="20"/>
              </w:rPr>
              <w:t>Generar prompt de extension/animacion para videos (movimiento de camara, accion)</w:t>
            </w:r>
          </w:p>
        </w:tc>
        <w:tc>
          <w:tcPr>
            <w:tcW w:type="dxa" w:w="1701"/>
          </w:tcPr>
          <w:p>
            <w:r>
              <w:rPr>
                <w:sz w:val="20"/>
              </w:rPr>
              <w:t>Media</w:t>
            </w:r>
          </w:p>
        </w:tc>
      </w:tr>
      <w:tr>
        <w:tc>
          <w:tcPr>
            <w:tcW w:type="dxa" w:w="1134"/>
          </w:tcPr>
          <w:p>
            <w:r>
              <w:rPr>
                <w:sz w:val="20"/>
              </w:rPr>
              <w:t>PG-006</w:t>
            </w:r>
          </w:p>
        </w:tc>
        <w:tc>
          <w:tcPr>
            <w:tcW w:type="dxa" w:w="5669"/>
          </w:tcPr>
          <w:p>
            <w:r>
              <w:rPr>
                <w:sz w:val="20"/>
              </w:rPr>
              <w:t>Almacenar prompts usados junto con el episodio para iteracion futura</w:t>
            </w:r>
          </w:p>
        </w:tc>
        <w:tc>
          <w:tcPr>
            <w:tcW w:type="dxa" w:w="1701"/>
          </w:tcPr>
          <w:p>
            <w:r>
              <w:rPr>
                <w:sz w:val="20"/>
              </w:rPr>
              <w:t>Baja</w:t>
            </w:r>
          </w:p>
        </w:tc>
      </w:tr>
    </w:tbl>
    <w:p/>
    <w:p>
      <w:pPr>
        <w:pStyle w:val="Heading2"/>
      </w:pPr>
      <w:r>
        <w:t>5.5 Narration Engine</w:t>
      </w:r>
    </w:p>
    <w:p>
      <w:r>
        <w:rPr>
          <w:b w:val="0"/>
          <w:i w:val="0"/>
        </w:rPr>
        <w:t>Convierte el guion de texto a audio usando text-to-speech con voz personalizada.</w:t>
      </w:r>
    </w:p>
    <w:tbl>
      <w:tblPr>
        <w:tblStyle w:val="TableGrid"/>
        <w:tblW w:type="auto" w:w="0"/>
        <w:jc w:val="center"/>
        <w:tblLook w:firstColumn="1" w:firstRow="1" w:lastColumn="0" w:lastRow="0" w:noHBand="0" w:noVBand="1" w:val="04A0"/>
      </w:tblPr>
      <w:tblGrid>
        <w:gridCol w:w="3120"/>
        <w:gridCol w:w="3120"/>
        <w:gridCol w:w="3120"/>
      </w:tblGrid>
      <w:tr>
        <w:tc>
          <w:tcPr>
            <w:tcW w:type="dxa" w:w="1134"/>
            <w:shd w:fill="2E7D32" w:val="clear"/>
          </w:tcPr>
          <w:p>
            <w:pPr>
              <w:jc w:val="left"/>
            </w:pPr>
            <w:r>
              <w:rPr>
                <w:b/>
                <w:color w:val="FFFFFF"/>
                <w:sz w:val="20"/>
              </w:rPr>
              <w:t>ID</w:t>
            </w:r>
          </w:p>
        </w:tc>
        <w:tc>
          <w:tcPr>
            <w:tcW w:type="dxa" w:w="5669"/>
            <w:shd w:fill="2E7D32" w:val="clear"/>
          </w:tcPr>
          <w:p>
            <w:pPr>
              <w:jc w:val="left"/>
            </w:pPr>
            <w:r>
              <w:rPr>
                <w:b/>
                <w:color w:val="FFFFFF"/>
                <w:sz w:val="20"/>
              </w:rPr>
              <w:t>Requerimiento</w:t>
            </w:r>
          </w:p>
        </w:tc>
        <w:tc>
          <w:tcPr>
            <w:tcW w:type="dxa" w:w="1701"/>
            <w:shd w:fill="2E7D32" w:val="clear"/>
          </w:tcPr>
          <w:p>
            <w:pPr>
              <w:jc w:val="left"/>
            </w:pPr>
            <w:r>
              <w:rPr>
                <w:b/>
                <w:color w:val="FFFFFF"/>
                <w:sz w:val="20"/>
              </w:rPr>
              <w:t>Prioridad</w:t>
            </w:r>
          </w:p>
        </w:tc>
      </w:tr>
      <w:tr>
        <w:tc>
          <w:tcPr>
            <w:tcW w:type="dxa" w:w="1134"/>
          </w:tcPr>
          <w:p>
            <w:r>
              <w:rPr>
                <w:sz w:val="20"/>
              </w:rPr>
              <w:t>NE-001</w:t>
            </w:r>
          </w:p>
        </w:tc>
        <w:tc>
          <w:tcPr>
            <w:tcW w:type="dxa" w:w="5669"/>
          </w:tcPr>
          <w:p>
            <w:r>
              <w:rPr>
                <w:sz w:val="20"/>
              </w:rPr>
              <w:t>Generar audio individual por cada segmento del guion (intro, noticias, outro)</w:t>
            </w:r>
          </w:p>
        </w:tc>
        <w:tc>
          <w:tcPr>
            <w:tcW w:type="dxa" w:w="1701"/>
          </w:tcPr>
          <w:p>
            <w:r>
              <w:rPr>
                <w:sz w:val="20"/>
              </w:rPr>
              <w:t>Alta</w:t>
            </w:r>
          </w:p>
        </w:tc>
      </w:tr>
      <w:tr>
        <w:tc>
          <w:tcPr>
            <w:tcW w:type="dxa" w:w="1134"/>
          </w:tcPr>
          <w:p>
            <w:r>
              <w:rPr>
                <w:sz w:val="20"/>
              </w:rPr>
              <w:t>NE-002</w:t>
            </w:r>
          </w:p>
        </w:tc>
        <w:tc>
          <w:tcPr>
            <w:tcW w:type="dxa" w:w="5669"/>
          </w:tcPr>
          <w:p>
            <w:r>
              <w:rPr>
                <w:sz w:val="20"/>
              </w:rPr>
              <w:t>Usar voz personalizada que represente a Cobradoriga (voz custom en ElevenLabs)</w:t>
            </w:r>
          </w:p>
        </w:tc>
        <w:tc>
          <w:tcPr>
            <w:tcW w:type="dxa" w:w="1701"/>
          </w:tcPr>
          <w:p>
            <w:r>
              <w:rPr>
                <w:sz w:val="20"/>
              </w:rPr>
              <w:t>Alta</w:t>
            </w:r>
          </w:p>
        </w:tc>
      </w:tr>
      <w:tr>
        <w:tc>
          <w:tcPr>
            <w:tcW w:type="dxa" w:w="1134"/>
          </w:tcPr>
          <w:p>
            <w:r>
              <w:rPr>
                <w:sz w:val="20"/>
              </w:rPr>
              <w:t>NE-003</w:t>
            </w:r>
          </w:p>
        </w:tc>
        <w:tc>
          <w:tcPr>
            <w:tcW w:type="dxa" w:w="5669"/>
          </w:tcPr>
          <w:p>
            <w:r>
              <w:rPr>
                <w:sz w:val="20"/>
              </w:rPr>
              <w:t>Idioma: Espanol (Mexico)</w:t>
            </w:r>
          </w:p>
        </w:tc>
        <w:tc>
          <w:tcPr>
            <w:tcW w:type="dxa" w:w="1701"/>
          </w:tcPr>
          <w:p>
            <w:r>
              <w:rPr>
                <w:sz w:val="20"/>
              </w:rPr>
              <w:t>Alta</w:t>
            </w:r>
          </w:p>
        </w:tc>
      </w:tr>
      <w:tr>
        <w:tc>
          <w:tcPr>
            <w:tcW w:type="dxa" w:w="1134"/>
          </w:tcPr>
          <w:p>
            <w:r>
              <w:rPr>
                <w:sz w:val="20"/>
              </w:rPr>
              <w:t>NE-004</w:t>
            </w:r>
          </w:p>
        </w:tc>
        <w:tc>
          <w:tcPr>
            <w:tcW w:type="dxa" w:w="5669"/>
          </w:tcPr>
          <w:p>
            <w:r>
              <w:rPr>
                <w:sz w:val="20"/>
              </w:rPr>
              <w:t>Retornar duracion exacta en milisegundos de cada clip de audio generado</w:t>
            </w:r>
          </w:p>
        </w:tc>
        <w:tc>
          <w:tcPr>
            <w:tcW w:type="dxa" w:w="1701"/>
          </w:tcPr>
          <w:p>
            <w:r>
              <w:rPr>
                <w:sz w:val="20"/>
              </w:rPr>
              <w:t>Alta</w:t>
            </w:r>
          </w:p>
        </w:tc>
      </w:tr>
      <w:tr>
        <w:tc>
          <w:tcPr>
            <w:tcW w:type="dxa" w:w="1134"/>
          </w:tcPr>
          <w:p>
            <w:r>
              <w:rPr>
                <w:sz w:val="20"/>
              </w:rPr>
              <w:t>NE-005</w:t>
            </w:r>
          </w:p>
        </w:tc>
        <w:tc>
          <w:tcPr>
            <w:tcW w:type="dxa" w:w="5669"/>
          </w:tcPr>
          <w:p>
            <w:r>
              <w:rPr>
                <w:sz w:val="20"/>
              </w:rPr>
              <w:t>Formato de salida: MP3 o WAV, 44.1kHz minimo</w:t>
            </w:r>
          </w:p>
        </w:tc>
        <w:tc>
          <w:tcPr>
            <w:tcW w:type="dxa" w:w="1701"/>
          </w:tcPr>
          <w:p>
            <w:r>
              <w:rPr>
                <w:sz w:val="20"/>
              </w:rPr>
              <w:t>Media</w:t>
            </w:r>
          </w:p>
        </w:tc>
      </w:tr>
      <w:tr>
        <w:tc>
          <w:tcPr>
            <w:tcW w:type="dxa" w:w="1134"/>
          </w:tcPr>
          <w:p>
            <w:r>
              <w:rPr>
                <w:sz w:val="20"/>
              </w:rPr>
              <w:t>NE-006</w:t>
            </w:r>
          </w:p>
        </w:tc>
        <w:tc>
          <w:tcPr>
            <w:tcW w:type="dxa" w:w="5669"/>
          </w:tcPr>
          <w:p>
            <w:r>
              <w:rPr>
                <w:sz w:val="20"/>
              </w:rPr>
              <w:t>Soporte para ajuste de velocidad, tono y emocion por segmento</w:t>
            </w:r>
          </w:p>
        </w:tc>
        <w:tc>
          <w:tcPr>
            <w:tcW w:type="dxa" w:w="1701"/>
          </w:tcPr>
          <w:p>
            <w:r>
              <w:rPr>
                <w:sz w:val="20"/>
              </w:rPr>
              <w:t>Baja</w:t>
            </w:r>
          </w:p>
        </w:tc>
      </w:tr>
    </w:tbl>
    <w:p/>
    <w:p>
      <w:pPr>
        <w:pStyle w:val="Heading2"/>
      </w:pPr>
      <w:r>
        <w:t>5.6 Visual Generator</w:t>
      </w:r>
    </w:p>
    <w:p>
      <w:r>
        <w:rPr>
          <w:b w:val="0"/>
          <w:i w:val="0"/>
        </w:rPr>
        <w:t>Genera assets visuales (imagenes y videos) para cada noticia usando IA generativa.</w:t>
      </w:r>
    </w:p>
    <w:tbl>
      <w:tblPr>
        <w:tblStyle w:val="TableGrid"/>
        <w:tblW w:type="auto" w:w="0"/>
        <w:jc w:val="center"/>
        <w:tblLook w:firstColumn="1" w:firstRow="1" w:lastColumn="0" w:lastRow="0" w:noHBand="0" w:noVBand="1" w:val="04A0"/>
      </w:tblPr>
      <w:tblGrid>
        <w:gridCol w:w="3120"/>
        <w:gridCol w:w="3120"/>
        <w:gridCol w:w="3120"/>
      </w:tblGrid>
      <w:tr>
        <w:tc>
          <w:tcPr>
            <w:tcW w:type="dxa" w:w="1134"/>
            <w:shd w:fill="2E7D32" w:val="clear"/>
          </w:tcPr>
          <w:p>
            <w:pPr>
              <w:jc w:val="left"/>
            </w:pPr>
            <w:r>
              <w:rPr>
                <w:b/>
                <w:color w:val="FFFFFF"/>
                <w:sz w:val="20"/>
              </w:rPr>
              <w:t>ID</w:t>
            </w:r>
          </w:p>
        </w:tc>
        <w:tc>
          <w:tcPr>
            <w:tcW w:type="dxa" w:w="5669"/>
            <w:shd w:fill="2E7D32" w:val="clear"/>
          </w:tcPr>
          <w:p>
            <w:pPr>
              <w:jc w:val="left"/>
            </w:pPr>
            <w:r>
              <w:rPr>
                <w:b/>
                <w:color w:val="FFFFFF"/>
                <w:sz w:val="20"/>
              </w:rPr>
              <w:t>Requerimiento</w:t>
            </w:r>
          </w:p>
        </w:tc>
        <w:tc>
          <w:tcPr>
            <w:tcW w:type="dxa" w:w="1701"/>
            <w:shd w:fill="2E7D32" w:val="clear"/>
          </w:tcPr>
          <w:p>
            <w:pPr>
              <w:jc w:val="left"/>
            </w:pPr>
            <w:r>
              <w:rPr>
                <w:b/>
                <w:color w:val="FFFFFF"/>
                <w:sz w:val="20"/>
              </w:rPr>
              <w:t>Prioridad</w:t>
            </w:r>
          </w:p>
        </w:tc>
      </w:tr>
      <w:tr>
        <w:tc>
          <w:tcPr>
            <w:tcW w:type="dxa" w:w="1134"/>
          </w:tcPr>
          <w:p>
            <w:r>
              <w:rPr>
                <w:sz w:val="20"/>
              </w:rPr>
              <w:t>VG-001</w:t>
            </w:r>
          </w:p>
        </w:tc>
        <w:tc>
          <w:tcPr>
            <w:tcW w:type="dxa" w:w="5669"/>
          </w:tcPr>
          <w:p>
            <w:r>
              <w:rPr>
                <w:sz w:val="20"/>
              </w:rPr>
              <w:t>Generar imagen representativa para cada noticia a partir del prompt</w:t>
            </w:r>
          </w:p>
        </w:tc>
        <w:tc>
          <w:tcPr>
            <w:tcW w:type="dxa" w:w="1701"/>
          </w:tcPr>
          <w:p>
            <w:r>
              <w:rPr>
                <w:sz w:val="20"/>
              </w:rPr>
              <w:t>Alta</w:t>
            </w:r>
          </w:p>
        </w:tc>
      </w:tr>
      <w:tr>
        <w:tc>
          <w:tcPr>
            <w:tcW w:type="dxa" w:w="1134"/>
          </w:tcPr>
          <w:p>
            <w:r>
              <w:rPr>
                <w:sz w:val="20"/>
              </w:rPr>
              <w:t>VG-002</w:t>
            </w:r>
          </w:p>
        </w:tc>
        <w:tc>
          <w:tcPr>
            <w:tcW w:type="dxa" w:w="5669"/>
          </w:tcPr>
          <w:p>
            <w:r>
              <w:rPr>
                <w:sz w:val="20"/>
              </w:rPr>
              <w:t>Resolucion minima de imagen: 1080x1920 (vertical) o 1920x1080 (se recortara)</w:t>
            </w:r>
          </w:p>
        </w:tc>
        <w:tc>
          <w:tcPr>
            <w:tcW w:type="dxa" w:w="1701"/>
          </w:tcPr>
          <w:p>
            <w:r>
              <w:rPr>
                <w:sz w:val="20"/>
              </w:rPr>
              <w:t>Alta</w:t>
            </w:r>
          </w:p>
        </w:tc>
      </w:tr>
      <w:tr>
        <w:tc>
          <w:tcPr>
            <w:tcW w:type="dxa" w:w="1134"/>
          </w:tcPr>
          <w:p>
            <w:r>
              <w:rPr>
                <w:sz w:val="20"/>
              </w:rPr>
              <w:t>VG-003</w:t>
            </w:r>
          </w:p>
        </w:tc>
        <w:tc>
          <w:tcPr>
            <w:tcW w:type="dxa" w:w="5669"/>
          </w:tcPr>
          <w:p>
            <w:r>
              <w:rPr>
                <w:sz w:val="20"/>
              </w:rPr>
              <w:t>Opcionalmente generar video de 4-6 segundos a partir de la imagen (image-to-video)</w:t>
            </w:r>
          </w:p>
        </w:tc>
        <w:tc>
          <w:tcPr>
            <w:tcW w:type="dxa" w:w="1701"/>
          </w:tcPr>
          <w:p>
            <w:r>
              <w:rPr>
                <w:sz w:val="20"/>
              </w:rPr>
              <w:t>Alta</w:t>
            </w:r>
          </w:p>
        </w:tc>
      </w:tr>
      <w:tr>
        <w:tc>
          <w:tcPr>
            <w:tcW w:type="dxa" w:w="1134"/>
          </w:tcPr>
          <w:p>
            <w:r>
              <w:rPr>
                <w:sz w:val="20"/>
              </w:rPr>
              <w:t>VG-004</w:t>
            </w:r>
          </w:p>
        </w:tc>
        <w:tc>
          <w:tcPr>
            <w:tcW w:type="dxa" w:w="5669"/>
          </w:tcPr>
          <w:p>
            <w:r>
              <w:rPr>
                <w:sz w:val="20"/>
              </w:rPr>
              <w:t>Si el video generado es mas corto que la narracion, aplicar loop o slow-motion</w:t>
            </w:r>
          </w:p>
        </w:tc>
        <w:tc>
          <w:tcPr>
            <w:tcW w:type="dxa" w:w="1701"/>
          </w:tcPr>
          <w:p>
            <w:r>
              <w:rPr>
                <w:sz w:val="20"/>
              </w:rPr>
              <w:t>Media</w:t>
            </w:r>
          </w:p>
        </w:tc>
      </w:tr>
      <w:tr>
        <w:tc>
          <w:tcPr>
            <w:tcW w:type="dxa" w:w="1134"/>
          </w:tcPr>
          <w:p>
            <w:r>
              <w:rPr>
                <w:sz w:val="20"/>
              </w:rPr>
              <w:t>VG-005</w:t>
            </w:r>
          </w:p>
        </w:tc>
        <w:tc>
          <w:tcPr>
            <w:tcW w:type="dxa" w:w="5669"/>
          </w:tcPr>
          <w:p>
            <w:r>
              <w:rPr>
                <w:sz w:val="20"/>
              </w:rPr>
              <w:t>Soporte para usar fotos reales de la fuente de noticias como alternativa a IA</w:t>
            </w:r>
          </w:p>
        </w:tc>
        <w:tc>
          <w:tcPr>
            <w:tcW w:type="dxa" w:w="1701"/>
          </w:tcPr>
          <w:p>
            <w:r>
              <w:rPr>
                <w:sz w:val="20"/>
              </w:rPr>
              <w:t>Media</w:t>
            </w:r>
          </w:p>
        </w:tc>
      </w:tr>
      <w:tr>
        <w:tc>
          <w:tcPr>
            <w:tcW w:type="dxa" w:w="1134"/>
          </w:tcPr>
          <w:p>
            <w:r>
              <w:rPr>
                <w:sz w:val="20"/>
              </w:rPr>
              <w:t>VG-006</w:t>
            </w:r>
          </w:p>
        </w:tc>
        <w:tc>
          <w:tcPr>
            <w:tcW w:type="dxa" w:w="5669"/>
          </w:tcPr>
          <w:p>
            <w:r>
              <w:rPr>
                <w:sz w:val="20"/>
              </w:rPr>
              <w:t>Todas las imagenes/videos deben cumplir con el filtro del Universo Serpiente</w:t>
            </w:r>
          </w:p>
        </w:tc>
        <w:tc>
          <w:tcPr>
            <w:tcW w:type="dxa" w:w="1701"/>
          </w:tcPr>
          <w:p>
            <w:r>
              <w:rPr>
                <w:sz w:val="20"/>
              </w:rPr>
              <w:t>Alta</w:t>
            </w:r>
          </w:p>
        </w:tc>
      </w:tr>
      <w:tr>
        <w:tc>
          <w:tcPr>
            <w:tcW w:type="dxa" w:w="1134"/>
          </w:tcPr>
          <w:p>
            <w:r>
              <w:rPr>
                <w:sz w:val="20"/>
              </w:rPr>
              <w:t>VG-007</w:t>
            </w:r>
          </w:p>
        </w:tc>
        <w:tc>
          <w:tcPr>
            <w:tcW w:type="dxa" w:w="5669"/>
          </w:tcPr>
          <w:p>
            <w:r>
              <w:rPr>
                <w:sz w:val="20"/>
              </w:rPr>
              <w:t>Manejar errores de generacion con fallback a imagen estatica con Ken Burns effect</w:t>
            </w:r>
          </w:p>
        </w:tc>
        <w:tc>
          <w:tcPr>
            <w:tcW w:type="dxa" w:w="1701"/>
          </w:tcPr>
          <w:p>
            <w:r>
              <w:rPr>
                <w:sz w:val="20"/>
              </w:rPr>
              <w:t>Media</w:t>
            </w:r>
          </w:p>
        </w:tc>
      </w:tr>
    </w:tbl>
    <w:p/>
    <w:p>
      <w:pPr>
        <w:pStyle w:val="Heading2"/>
      </w:pPr>
      <w:r>
        <w:t>5.7 Video Composer (Remotion)</w:t>
      </w:r>
    </w:p>
    <w:p>
      <w:r>
        <w:rPr>
          <w:b w:val="0"/>
          <w:i w:val="0"/>
        </w:rPr>
        <w:t>Ensambla el video final a partir del Episode JSON, combinando todos los assets.</w:t>
      </w:r>
    </w:p>
    <w:tbl>
      <w:tblPr>
        <w:tblStyle w:val="TableGrid"/>
        <w:tblW w:type="auto" w:w="0"/>
        <w:jc w:val="center"/>
        <w:tblLook w:firstColumn="1" w:firstRow="1" w:lastColumn="0" w:lastRow="0" w:noHBand="0" w:noVBand="1" w:val="04A0"/>
      </w:tblPr>
      <w:tblGrid>
        <w:gridCol w:w="3120"/>
        <w:gridCol w:w="3120"/>
        <w:gridCol w:w="3120"/>
      </w:tblGrid>
      <w:tr>
        <w:tc>
          <w:tcPr>
            <w:tcW w:type="dxa" w:w="1134"/>
            <w:shd w:fill="2E7D32" w:val="clear"/>
          </w:tcPr>
          <w:p>
            <w:pPr>
              <w:jc w:val="left"/>
            </w:pPr>
            <w:r>
              <w:rPr>
                <w:b/>
                <w:color w:val="FFFFFF"/>
                <w:sz w:val="20"/>
              </w:rPr>
              <w:t>ID</w:t>
            </w:r>
          </w:p>
        </w:tc>
        <w:tc>
          <w:tcPr>
            <w:tcW w:type="dxa" w:w="5669"/>
            <w:shd w:fill="2E7D32" w:val="clear"/>
          </w:tcPr>
          <w:p>
            <w:pPr>
              <w:jc w:val="left"/>
            </w:pPr>
            <w:r>
              <w:rPr>
                <w:b/>
                <w:color w:val="FFFFFF"/>
                <w:sz w:val="20"/>
              </w:rPr>
              <w:t>Requerimiento</w:t>
            </w:r>
          </w:p>
        </w:tc>
        <w:tc>
          <w:tcPr>
            <w:tcW w:type="dxa" w:w="1701"/>
            <w:shd w:fill="2E7D32" w:val="clear"/>
          </w:tcPr>
          <w:p>
            <w:pPr>
              <w:jc w:val="left"/>
            </w:pPr>
            <w:r>
              <w:rPr>
                <w:b/>
                <w:color w:val="FFFFFF"/>
                <w:sz w:val="20"/>
              </w:rPr>
              <w:t>Prioridad</w:t>
            </w:r>
          </w:p>
        </w:tc>
      </w:tr>
      <w:tr>
        <w:tc>
          <w:tcPr>
            <w:tcW w:type="dxa" w:w="1134"/>
          </w:tcPr>
          <w:p>
            <w:r>
              <w:rPr>
                <w:sz w:val="20"/>
              </w:rPr>
              <w:t>VC-001</w:t>
            </w:r>
          </w:p>
        </w:tc>
        <w:tc>
          <w:tcPr>
            <w:tcW w:type="dxa" w:w="5669"/>
          </w:tcPr>
          <w:p>
            <w:r>
              <w:rPr>
                <w:sz w:val="20"/>
              </w:rPr>
              <w:t>Leer Episode JSON y renderizar video completo en formato vertical (1080x1920)</w:t>
            </w:r>
          </w:p>
        </w:tc>
        <w:tc>
          <w:tcPr>
            <w:tcW w:type="dxa" w:w="1701"/>
          </w:tcPr>
          <w:p>
            <w:r>
              <w:rPr>
                <w:sz w:val="20"/>
              </w:rPr>
              <w:t>Alta</w:t>
            </w:r>
          </w:p>
        </w:tc>
      </w:tr>
      <w:tr>
        <w:tc>
          <w:tcPr>
            <w:tcW w:type="dxa" w:w="1134"/>
          </w:tcPr>
          <w:p>
            <w:r>
              <w:rPr>
                <w:sz w:val="20"/>
              </w:rPr>
              <w:t>VC-002</w:t>
            </w:r>
          </w:p>
        </w:tc>
        <w:tc>
          <w:tcPr>
            <w:tcW w:type="dxa" w:w="5669"/>
          </w:tcPr>
          <w:p>
            <w:r>
              <w:rPr>
                <w:sz w:val="20"/>
              </w:rPr>
              <w:t>Componente IntroSegmento: mostrar logo/animacion de intro (3 segundos)</w:t>
            </w:r>
          </w:p>
        </w:tc>
        <w:tc>
          <w:tcPr>
            <w:tcW w:type="dxa" w:w="1701"/>
          </w:tcPr>
          <w:p>
            <w:r>
              <w:rPr>
                <w:sz w:val="20"/>
              </w:rPr>
              <w:t>Alta</w:t>
            </w:r>
          </w:p>
        </w:tc>
      </w:tr>
      <w:tr>
        <w:tc>
          <w:tcPr>
            <w:tcW w:type="dxa" w:w="1134"/>
          </w:tcPr>
          <w:p>
            <w:r>
              <w:rPr>
                <w:sz w:val="20"/>
              </w:rPr>
              <w:t>VC-003</w:t>
            </w:r>
          </w:p>
        </w:tc>
        <w:tc>
          <w:tcPr>
            <w:tcW w:type="dxa" w:w="5669"/>
          </w:tcPr>
          <w:p>
            <w:r>
              <w:rPr>
                <w:sz w:val="20"/>
              </w:rPr>
              <w:t>Componente CobradorigaHabla: renderizar animacion Rive + audio de narracion</w:t>
            </w:r>
          </w:p>
        </w:tc>
        <w:tc>
          <w:tcPr>
            <w:tcW w:type="dxa" w:w="1701"/>
          </w:tcPr>
          <w:p>
            <w:r>
              <w:rPr>
                <w:sz w:val="20"/>
              </w:rPr>
              <w:t>Alta</w:t>
            </w:r>
          </w:p>
        </w:tc>
      </w:tr>
      <w:tr>
        <w:tc>
          <w:tcPr>
            <w:tcW w:type="dxa" w:w="1134"/>
          </w:tcPr>
          <w:p>
            <w:r>
              <w:rPr>
                <w:sz w:val="20"/>
              </w:rPr>
              <w:t>VC-004</w:t>
            </w:r>
          </w:p>
        </w:tc>
        <w:tc>
          <w:tcPr>
            <w:tcW w:type="dxa" w:w="5669"/>
          </w:tcPr>
          <w:p>
            <w:r>
              <w:rPr>
                <w:sz w:val="20"/>
              </w:rPr>
              <w:t>Componente NoticiaFullscreen: visual de noticia a pantalla completa + narracion</w:t>
            </w:r>
          </w:p>
        </w:tc>
        <w:tc>
          <w:tcPr>
            <w:tcW w:type="dxa" w:w="1701"/>
          </w:tcPr>
          <w:p>
            <w:r>
              <w:rPr>
                <w:sz w:val="20"/>
              </w:rPr>
              <w:t>Alta</w:t>
            </w:r>
          </w:p>
        </w:tc>
      </w:tr>
      <w:tr>
        <w:tc>
          <w:tcPr>
            <w:tcW w:type="dxa" w:w="1134"/>
          </w:tcPr>
          <w:p>
            <w:r>
              <w:rPr>
                <w:sz w:val="20"/>
              </w:rPr>
              <w:t>VC-005</w:t>
            </w:r>
          </w:p>
        </w:tc>
        <w:tc>
          <w:tcPr>
            <w:tcW w:type="dxa" w:w="5669"/>
          </w:tcPr>
          <w:p>
            <w:r>
              <w:rPr>
                <w:sz w:val="20"/>
              </w:rPr>
              <w:t>Componente NoticiaMonitor: Cobradoriga visible + noticia en area de 'monitor'</w:t>
            </w:r>
          </w:p>
        </w:tc>
        <w:tc>
          <w:tcPr>
            <w:tcW w:type="dxa" w:w="1701"/>
          </w:tcPr>
          <w:p>
            <w:r>
              <w:rPr>
                <w:sz w:val="20"/>
              </w:rPr>
              <w:t>Alta</w:t>
            </w:r>
          </w:p>
        </w:tc>
      </w:tr>
      <w:tr>
        <w:tc>
          <w:tcPr>
            <w:tcW w:type="dxa" w:w="1134"/>
          </w:tcPr>
          <w:p>
            <w:r>
              <w:rPr>
                <w:sz w:val="20"/>
              </w:rPr>
              <w:t>VC-006</w:t>
            </w:r>
          </w:p>
        </w:tc>
        <w:tc>
          <w:tcPr>
            <w:tcW w:type="dxa" w:w="5669"/>
          </w:tcPr>
          <w:p>
            <w:r>
              <w:rPr>
                <w:sz w:val="20"/>
              </w:rPr>
              <w:t>Sincronizacion automatica: la duracion del audio dicta la duracion de cada segmento</w:t>
            </w:r>
          </w:p>
        </w:tc>
        <w:tc>
          <w:tcPr>
            <w:tcW w:type="dxa" w:w="1701"/>
          </w:tcPr>
          <w:p>
            <w:r>
              <w:rPr>
                <w:sz w:val="20"/>
              </w:rPr>
              <w:t>Alta</w:t>
            </w:r>
          </w:p>
        </w:tc>
      </w:tr>
      <w:tr>
        <w:tc>
          <w:tcPr>
            <w:tcW w:type="dxa" w:w="1134"/>
          </w:tcPr>
          <w:p>
            <w:r>
              <w:rPr>
                <w:sz w:val="20"/>
              </w:rPr>
              <w:t>VC-007</w:t>
            </w:r>
          </w:p>
        </w:tc>
        <w:tc>
          <w:tcPr>
            <w:tcW w:type="dxa" w:w="5669"/>
          </w:tcPr>
          <w:p>
            <w:r>
              <w:rPr>
                <w:sz w:val="20"/>
              </w:rPr>
              <w:t>Track de musica de fondo continuo durante todo el episodio</w:t>
            </w:r>
          </w:p>
        </w:tc>
        <w:tc>
          <w:tcPr>
            <w:tcW w:type="dxa" w:w="1701"/>
          </w:tcPr>
          <w:p>
            <w:r>
              <w:rPr>
                <w:sz w:val="20"/>
              </w:rPr>
              <w:t>Alta</w:t>
            </w:r>
          </w:p>
        </w:tc>
      </w:tr>
      <w:tr>
        <w:tc>
          <w:tcPr>
            <w:tcW w:type="dxa" w:w="1134"/>
          </w:tcPr>
          <w:p>
            <w:r>
              <w:rPr>
                <w:sz w:val="20"/>
              </w:rPr>
              <w:t>VC-008</w:t>
            </w:r>
          </w:p>
        </w:tc>
        <w:tc>
          <w:tcPr>
            <w:tcW w:type="dxa" w:w="5669"/>
          </w:tcPr>
          <w:p>
            <w:r>
              <w:rPr>
                <w:sz w:val="20"/>
              </w:rPr>
              <w:t>Renderizar a MP4 H.264, 30fps, compatible con las 3 plataformas</w:t>
            </w:r>
          </w:p>
        </w:tc>
        <w:tc>
          <w:tcPr>
            <w:tcW w:type="dxa" w:w="1701"/>
          </w:tcPr>
          <w:p>
            <w:r>
              <w:rPr>
                <w:sz w:val="20"/>
              </w:rPr>
              <w:t>Alta</w:t>
            </w:r>
          </w:p>
        </w:tc>
      </w:tr>
      <w:tr>
        <w:tc>
          <w:tcPr>
            <w:tcW w:type="dxa" w:w="1134"/>
          </w:tcPr>
          <w:p>
            <w:r>
              <w:rPr>
                <w:sz w:val="20"/>
              </w:rPr>
              <w:t>VC-009</w:t>
            </w:r>
          </w:p>
        </w:tc>
        <w:tc>
          <w:tcPr>
            <w:tcW w:type="dxa" w:w="5669"/>
          </w:tcPr>
          <w:p>
            <w:r>
              <w:rPr>
                <w:sz w:val="20"/>
              </w:rPr>
              <w:t>Soporte para subtitulos automaticos (burned-in)</w:t>
            </w:r>
          </w:p>
        </w:tc>
        <w:tc>
          <w:tcPr>
            <w:tcW w:type="dxa" w:w="1701"/>
          </w:tcPr>
          <w:p>
            <w:r>
              <w:rPr>
                <w:sz w:val="20"/>
              </w:rPr>
              <w:t>Media</w:t>
            </w:r>
          </w:p>
        </w:tc>
      </w:tr>
      <w:tr>
        <w:tc>
          <w:tcPr>
            <w:tcW w:type="dxa" w:w="1134"/>
          </w:tcPr>
          <w:p>
            <w:r>
              <w:rPr>
                <w:sz w:val="20"/>
              </w:rPr>
              <w:t>VC-010</w:t>
            </w:r>
          </w:p>
        </w:tc>
        <w:tc>
          <w:tcPr>
            <w:tcW w:type="dxa" w:w="5669"/>
          </w:tcPr>
          <w:p>
            <w:r>
              <w:rPr>
                <w:sz w:val="20"/>
              </w:rPr>
              <w:t>Transiciones entre segmentos (fade, slide, etc.)</w:t>
            </w:r>
          </w:p>
        </w:tc>
        <w:tc>
          <w:tcPr>
            <w:tcW w:type="dxa" w:w="1701"/>
          </w:tcPr>
          <w:p>
            <w:r>
              <w:rPr>
                <w:sz w:val="20"/>
              </w:rPr>
              <w:t>Media</w:t>
            </w:r>
          </w:p>
        </w:tc>
      </w:tr>
    </w:tbl>
    <w:p/>
    <w:p>
      <w:pPr>
        <w:pStyle w:val="Heading2"/>
      </w:pPr>
      <w:r>
        <w:t>5.8 Publisher</w:t>
      </w:r>
    </w:p>
    <w:p>
      <w:r>
        <w:rPr>
          <w:b w:val="0"/>
          <w:i w:val="0"/>
        </w:rPr>
        <w:t>Publica el video final automaticamente en las plataformas objetivo.</w:t>
      </w:r>
    </w:p>
    <w:tbl>
      <w:tblPr>
        <w:tblStyle w:val="TableGrid"/>
        <w:tblW w:type="auto" w:w="0"/>
        <w:jc w:val="center"/>
        <w:tblLook w:firstColumn="1" w:firstRow="1" w:lastColumn="0" w:lastRow="0" w:noHBand="0" w:noVBand="1" w:val="04A0"/>
      </w:tblPr>
      <w:tblGrid>
        <w:gridCol w:w="3120"/>
        <w:gridCol w:w="3120"/>
        <w:gridCol w:w="3120"/>
      </w:tblGrid>
      <w:tr>
        <w:tc>
          <w:tcPr>
            <w:tcW w:type="dxa" w:w="1134"/>
            <w:shd w:fill="2E7D32" w:val="clear"/>
          </w:tcPr>
          <w:p>
            <w:pPr>
              <w:jc w:val="left"/>
            </w:pPr>
            <w:r>
              <w:rPr>
                <w:b/>
                <w:color w:val="FFFFFF"/>
                <w:sz w:val="20"/>
              </w:rPr>
              <w:t>ID</w:t>
            </w:r>
          </w:p>
        </w:tc>
        <w:tc>
          <w:tcPr>
            <w:tcW w:type="dxa" w:w="5669"/>
            <w:shd w:fill="2E7D32" w:val="clear"/>
          </w:tcPr>
          <w:p>
            <w:pPr>
              <w:jc w:val="left"/>
            </w:pPr>
            <w:r>
              <w:rPr>
                <w:b/>
                <w:color w:val="FFFFFF"/>
                <w:sz w:val="20"/>
              </w:rPr>
              <w:t>Requerimiento</w:t>
            </w:r>
          </w:p>
        </w:tc>
        <w:tc>
          <w:tcPr>
            <w:tcW w:type="dxa" w:w="1701"/>
            <w:shd w:fill="2E7D32" w:val="clear"/>
          </w:tcPr>
          <w:p>
            <w:pPr>
              <w:jc w:val="left"/>
            </w:pPr>
            <w:r>
              <w:rPr>
                <w:b/>
                <w:color w:val="FFFFFF"/>
                <w:sz w:val="20"/>
              </w:rPr>
              <w:t>Prioridad</w:t>
            </w:r>
          </w:p>
        </w:tc>
      </w:tr>
      <w:tr>
        <w:tc>
          <w:tcPr>
            <w:tcW w:type="dxa" w:w="1134"/>
          </w:tcPr>
          <w:p>
            <w:r>
              <w:rPr>
                <w:sz w:val="20"/>
              </w:rPr>
              <w:t>PB-001</w:t>
            </w:r>
          </w:p>
        </w:tc>
        <w:tc>
          <w:tcPr>
            <w:tcW w:type="dxa" w:w="5669"/>
          </w:tcPr>
          <w:p>
            <w:r>
              <w:rPr>
                <w:sz w:val="20"/>
              </w:rPr>
              <w:t>Subir video a Instagram Reels via Graph API</w:t>
            </w:r>
          </w:p>
        </w:tc>
        <w:tc>
          <w:tcPr>
            <w:tcW w:type="dxa" w:w="1701"/>
          </w:tcPr>
          <w:p>
            <w:r>
              <w:rPr>
                <w:sz w:val="20"/>
              </w:rPr>
              <w:t>Alta</w:t>
            </w:r>
          </w:p>
        </w:tc>
      </w:tr>
      <w:tr>
        <w:tc>
          <w:tcPr>
            <w:tcW w:type="dxa" w:w="1134"/>
          </w:tcPr>
          <w:p>
            <w:r>
              <w:rPr>
                <w:sz w:val="20"/>
              </w:rPr>
              <w:t>PB-002</w:t>
            </w:r>
          </w:p>
        </w:tc>
        <w:tc>
          <w:tcPr>
            <w:tcW w:type="dxa" w:w="5669"/>
          </w:tcPr>
          <w:p>
            <w:r>
              <w:rPr>
                <w:sz w:val="20"/>
              </w:rPr>
              <w:t>Subir video a TikTok via Content Posting API</w:t>
            </w:r>
          </w:p>
        </w:tc>
        <w:tc>
          <w:tcPr>
            <w:tcW w:type="dxa" w:w="1701"/>
          </w:tcPr>
          <w:p>
            <w:r>
              <w:rPr>
                <w:sz w:val="20"/>
              </w:rPr>
              <w:t>Alta</w:t>
            </w:r>
          </w:p>
        </w:tc>
      </w:tr>
      <w:tr>
        <w:tc>
          <w:tcPr>
            <w:tcW w:type="dxa" w:w="1134"/>
          </w:tcPr>
          <w:p>
            <w:r>
              <w:rPr>
                <w:sz w:val="20"/>
              </w:rPr>
              <w:t>PB-003</w:t>
            </w:r>
          </w:p>
        </w:tc>
        <w:tc>
          <w:tcPr>
            <w:tcW w:type="dxa" w:w="5669"/>
          </w:tcPr>
          <w:p>
            <w:r>
              <w:rPr>
                <w:sz w:val="20"/>
              </w:rPr>
              <w:t>Subir video a YouTube Shorts via YouTube Data API v3</w:t>
            </w:r>
          </w:p>
        </w:tc>
        <w:tc>
          <w:tcPr>
            <w:tcW w:type="dxa" w:w="1701"/>
          </w:tcPr>
          <w:p>
            <w:r>
              <w:rPr>
                <w:sz w:val="20"/>
              </w:rPr>
              <w:t>Alta</w:t>
            </w:r>
          </w:p>
        </w:tc>
      </w:tr>
      <w:tr>
        <w:tc>
          <w:tcPr>
            <w:tcW w:type="dxa" w:w="1134"/>
          </w:tcPr>
          <w:p>
            <w:r>
              <w:rPr>
                <w:sz w:val="20"/>
              </w:rPr>
              <w:t>PB-004</w:t>
            </w:r>
          </w:p>
        </w:tc>
        <w:tc>
          <w:tcPr>
            <w:tcW w:type="dxa" w:w="5669"/>
          </w:tcPr>
          <w:p>
            <w:r>
              <w:rPr>
                <w:sz w:val="20"/>
              </w:rPr>
              <w:t>Generar titulo, descripcion y hashtags automaticamente por plataforma</w:t>
            </w:r>
          </w:p>
        </w:tc>
        <w:tc>
          <w:tcPr>
            <w:tcW w:type="dxa" w:w="1701"/>
          </w:tcPr>
          <w:p>
            <w:r>
              <w:rPr>
                <w:sz w:val="20"/>
              </w:rPr>
              <w:t>Alta</w:t>
            </w:r>
          </w:p>
        </w:tc>
      </w:tr>
      <w:tr>
        <w:tc>
          <w:tcPr>
            <w:tcW w:type="dxa" w:w="1134"/>
          </w:tcPr>
          <w:p>
            <w:r>
              <w:rPr>
                <w:sz w:val="20"/>
              </w:rPr>
              <w:t>PB-005</w:t>
            </w:r>
          </w:p>
        </w:tc>
        <w:tc>
          <w:tcPr>
            <w:tcW w:type="dxa" w:w="5669"/>
          </w:tcPr>
          <w:p>
            <w:r>
              <w:rPr>
                <w:sz w:val="20"/>
              </w:rPr>
              <w:t>Programar publicacion (no publicar inmediatamente, esperar hora optima)</w:t>
            </w:r>
          </w:p>
        </w:tc>
        <w:tc>
          <w:tcPr>
            <w:tcW w:type="dxa" w:w="1701"/>
          </w:tcPr>
          <w:p>
            <w:r>
              <w:rPr>
                <w:sz w:val="20"/>
              </w:rPr>
              <w:t>Media</w:t>
            </w:r>
          </w:p>
        </w:tc>
      </w:tr>
      <w:tr>
        <w:tc>
          <w:tcPr>
            <w:tcW w:type="dxa" w:w="1134"/>
          </w:tcPr>
          <w:p>
            <w:r>
              <w:rPr>
                <w:sz w:val="20"/>
              </w:rPr>
              <w:t>PB-006</w:t>
            </w:r>
          </w:p>
        </w:tc>
        <w:tc>
          <w:tcPr>
            <w:tcW w:type="dxa" w:w="5669"/>
          </w:tcPr>
          <w:p>
            <w:r>
              <w:rPr>
                <w:sz w:val="20"/>
              </w:rPr>
              <w:t>Reintentar publicacion fallida con backoff exponencial (max 3 intentos)</w:t>
            </w:r>
          </w:p>
        </w:tc>
        <w:tc>
          <w:tcPr>
            <w:tcW w:type="dxa" w:w="1701"/>
          </w:tcPr>
          <w:p>
            <w:r>
              <w:rPr>
                <w:sz w:val="20"/>
              </w:rPr>
              <w:t>Alta</w:t>
            </w:r>
          </w:p>
        </w:tc>
      </w:tr>
      <w:tr>
        <w:tc>
          <w:tcPr>
            <w:tcW w:type="dxa" w:w="1134"/>
          </w:tcPr>
          <w:p>
            <w:r>
              <w:rPr>
                <w:sz w:val="20"/>
              </w:rPr>
              <w:t>PB-007</w:t>
            </w:r>
          </w:p>
        </w:tc>
        <w:tc>
          <w:tcPr>
            <w:tcW w:type="dxa" w:w="5669"/>
          </w:tcPr>
          <w:p>
            <w:r>
              <w:rPr>
                <w:sz w:val="20"/>
              </w:rPr>
              <w:t>Registrar status de publicacion por plataforma en el Episode JSON</w:t>
            </w:r>
          </w:p>
        </w:tc>
        <w:tc>
          <w:tcPr>
            <w:tcW w:type="dxa" w:w="1701"/>
          </w:tcPr>
          <w:p>
            <w:r>
              <w:rPr>
                <w:sz w:val="20"/>
              </w:rPr>
              <w:t>Media</w:t>
            </w:r>
          </w:p>
        </w:tc>
      </w:tr>
      <w:tr>
        <w:tc>
          <w:tcPr>
            <w:tcW w:type="dxa" w:w="1134"/>
          </w:tcPr>
          <w:p>
            <w:r>
              <w:rPr>
                <w:sz w:val="20"/>
              </w:rPr>
              <w:t>PB-008</w:t>
            </w:r>
          </w:p>
        </w:tc>
        <w:tc>
          <w:tcPr>
            <w:tcW w:type="dxa" w:w="5669"/>
          </w:tcPr>
          <w:p>
            <w:r>
              <w:rPr>
                <w:sz w:val="20"/>
              </w:rPr>
              <w:t>Notificar al usuario via webhook o Slack si alguna publicacion falla</w:t>
            </w:r>
          </w:p>
        </w:tc>
        <w:tc>
          <w:tcPr>
            <w:tcW w:type="dxa" w:w="1701"/>
          </w:tcPr>
          <w:p>
            <w:r>
              <w:rPr>
                <w:sz w:val="20"/>
              </w:rPr>
              <w:t>Baja</w:t>
            </w:r>
          </w:p>
        </w:tc>
      </w:tr>
    </w:tbl>
    <w:p/>
    <w:p>
      <w:r>
        <w:br w:type="page"/>
      </w:r>
    </w:p>
    <w:p>
      <w:pPr>
        <w:pStyle w:val="Heading1"/>
      </w:pPr>
      <w:r>
        <w:t>6. Requerimientos No Funcionales</w:t>
      </w:r>
    </w:p>
    <w:tbl>
      <w:tblPr>
        <w:tblStyle w:val="TableGrid"/>
        <w:tblW w:type="auto" w:w="0"/>
        <w:jc w:val="center"/>
        <w:tblLook w:firstColumn="1" w:firstRow="1" w:lastColumn="0" w:lastRow="0" w:noHBand="0" w:noVBand="1" w:val="04A0"/>
      </w:tblPr>
      <w:tblGrid>
        <w:gridCol w:w="3120"/>
        <w:gridCol w:w="3120"/>
        <w:gridCol w:w="3120"/>
      </w:tblGrid>
      <w:tr>
        <w:tc>
          <w:tcPr>
            <w:tcW w:type="dxa" w:w="1134"/>
            <w:shd w:fill="2E7D32" w:val="clear"/>
          </w:tcPr>
          <w:p>
            <w:pPr>
              <w:jc w:val="left"/>
            </w:pPr>
            <w:r>
              <w:rPr>
                <w:b/>
                <w:color w:val="FFFFFF"/>
                <w:sz w:val="20"/>
              </w:rPr>
              <w:t>ID</w:t>
            </w:r>
          </w:p>
        </w:tc>
        <w:tc>
          <w:tcPr>
            <w:tcW w:type="dxa" w:w="1701"/>
            <w:shd w:fill="2E7D32" w:val="clear"/>
          </w:tcPr>
          <w:p>
            <w:pPr>
              <w:jc w:val="left"/>
            </w:pPr>
            <w:r>
              <w:rPr>
                <w:b/>
                <w:color w:val="FFFFFF"/>
                <w:sz w:val="20"/>
              </w:rPr>
              <w:t>Categoria</w:t>
            </w:r>
          </w:p>
        </w:tc>
        <w:tc>
          <w:tcPr>
            <w:tcW w:type="dxa" w:w="5953"/>
            <w:shd w:fill="2E7D32" w:val="clear"/>
          </w:tcPr>
          <w:p>
            <w:pPr>
              <w:jc w:val="left"/>
            </w:pPr>
            <w:r>
              <w:rPr>
                <w:b/>
                <w:color w:val="FFFFFF"/>
                <w:sz w:val="20"/>
              </w:rPr>
              <w:t>Requerimiento</w:t>
            </w:r>
          </w:p>
        </w:tc>
      </w:tr>
      <w:tr>
        <w:tc>
          <w:tcPr>
            <w:tcW w:type="dxa" w:w="1134"/>
          </w:tcPr>
          <w:p>
            <w:r>
              <w:rPr>
                <w:sz w:val="20"/>
              </w:rPr>
              <w:t>NF-001</w:t>
            </w:r>
          </w:p>
        </w:tc>
        <w:tc>
          <w:tcPr>
            <w:tcW w:type="dxa" w:w="1701"/>
          </w:tcPr>
          <w:p>
            <w:r>
              <w:rPr>
                <w:sz w:val="20"/>
              </w:rPr>
              <w:t>Rendimiento</w:t>
            </w:r>
          </w:p>
        </w:tc>
        <w:tc>
          <w:tcPr>
            <w:tcW w:type="dxa" w:w="5953"/>
          </w:tcPr>
          <w:p>
            <w:r>
              <w:rPr>
                <w:sz w:val="20"/>
              </w:rPr>
              <w:t>El pipeline completo debe completarse en menos de 15 minutos</w:t>
            </w:r>
          </w:p>
        </w:tc>
      </w:tr>
      <w:tr>
        <w:tc>
          <w:tcPr>
            <w:tcW w:type="dxa" w:w="1134"/>
          </w:tcPr>
          <w:p>
            <w:r>
              <w:rPr>
                <w:sz w:val="20"/>
              </w:rPr>
              <w:t>NF-002</w:t>
            </w:r>
          </w:p>
        </w:tc>
        <w:tc>
          <w:tcPr>
            <w:tcW w:type="dxa" w:w="1701"/>
          </w:tcPr>
          <w:p>
            <w:r>
              <w:rPr>
                <w:sz w:val="20"/>
              </w:rPr>
              <w:t>Disponibilidad</w:t>
            </w:r>
          </w:p>
        </w:tc>
        <w:tc>
          <w:tcPr>
            <w:tcW w:type="dxa" w:w="5953"/>
          </w:tcPr>
          <w:p>
            <w:r>
              <w:rPr>
                <w:sz w:val="20"/>
              </w:rPr>
              <w:t>El sistema debe ejecutarse exitosamente al menos 6 de 7 dias por semana</w:t>
            </w:r>
          </w:p>
        </w:tc>
      </w:tr>
      <w:tr>
        <w:tc>
          <w:tcPr>
            <w:tcW w:type="dxa" w:w="1134"/>
          </w:tcPr>
          <w:p>
            <w:r>
              <w:rPr>
                <w:sz w:val="20"/>
              </w:rPr>
              <w:t>NF-003</w:t>
            </w:r>
          </w:p>
        </w:tc>
        <w:tc>
          <w:tcPr>
            <w:tcW w:type="dxa" w:w="1701"/>
          </w:tcPr>
          <w:p>
            <w:r>
              <w:rPr>
                <w:sz w:val="20"/>
              </w:rPr>
              <w:t>Resiliencia</w:t>
            </w:r>
          </w:p>
        </w:tc>
        <w:tc>
          <w:tcPr>
            <w:tcW w:type="dxa" w:w="5953"/>
          </w:tcPr>
          <w:p>
            <w:r>
              <w:rPr>
                <w:sz w:val="20"/>
              </w:rPr>
              <w:t>Cada modulo debe manejar errores sin detener el pipeline completo; usar fallbacks</w:t>
            </w:r>
          </w:p>
        </w:tc>
      </w:tr>
      <w:tr>
        <w:tc>
          <w:tcPr>
            <w:tcW w:type="dxa" w:w="1134"/>
          </w:tcPr>
          <w:p>
            <w:r>
              <w:rPr>
                <w:sz w:val="20"/>
              </w:rPr>
              <w:t>NF-004</w:t>
            </w:r>
          </w:p>
        </w:tc>
        <w:tc>
          <w:tcPr>
            <w:tcW w:type="dxa" w:w="1701"/>
          </w:tcPr>
          <w:p>
            <w:r>
              <w:rPr>
                <w:sz w:val="20"/>
              </w:rPr>
              <w:t>Escalabilidad</w:t>
            </w:r>
          </w:p>
        </w:tc>
        <w:tc>
          <w:tcPr>
            <w:tcW w:type="dxa" w:w="5953"/>
          </w:tcPr>
          <w:p>
            <w:r>
              <w:rPr>
                <w:sz w:val="20"/>
              </w:rPr>
              <w:t>El sistema debe soportar aumento a 2-3 episodios diarios sin rediseno</w:t>
            </w:r>
          </w:p>
        </w:tc>
      </w:tr>
      <w:tr>
        <w:tc>
          <w:tcPr>
            <w:tcW w:type="dxa" w:w="1134"/>
          </w:tcPr>
          <w:p>
            <w:r>
              <w:rPr>
                <w:sz w:val="20"/>
              </w:rPr>
              <w:t>NF-005</w:t>
            </w:r>
          </w:p>
        </w:tc>
        <w:tc>
          <w:tcPr>
            <w:tcW w:type="dxa" w:w="1701"/>
          </w:tcPr>
          <w:p>
            <w:r>
              <w:rPr>
                <w:sz w:val="20"/>
              </w:rPr>
              <w:t>Costos</w:t>
            </w:r>
          </w:p>
        </w:tc>
        <w:tc>
          <w:tcPr>
            <w:tcW w:type="dxa" w:w="5953"/>
          </w:tcPr>
          <w:p>
            <w:r>
              <w:rPr>
                <w:sz w:val="20"/>
              </w:rPr>
              <w:t>El costo operativo diario en APIs debe mantenerse por debajo de $5 USD</w:t>
            </w:r>
          </w:p>
        </w:tc>
      </w:tr>
      <w:tr>
        <w:tc>
          <w:tcPr>
            <w:tcW w:type="dxa" w:w="1134"/>
          </w:tcPr>
          <w:p>
            <w:r>
              <w:rPr>
                <w:sz w:val="20"/>
              </w:rPr>
              <w:t>NF-006</w:t>
            </w:r>
          </w:p>
        </w:tc>
        <w:tc>
          <w:tcPr>
            <w:tcW w:type="dxa" w:w="1701"/>
          </w:tcPr>
          <w:p>
            <w:r>
              <w:rPr>
                <w:sz w:val="20"/>
              </w:rPr>
              <w:t>Logging</w:t>
            </w:r>
          </w:p>
        </w:tc>
        <w:tc>
          <w:tcPr>
            <w:tcW w:type="dxa" w:w="5953"/>
          </w:tcPr>
          <w:p>
            <w:r>
              <w:rPr>
                <w:sz w:val="20"/>
              </w:rPr>
              <w:t>Cada ejecucion debe generar logs detallados para debugging</w:t>
            </w:r>
          </w:p>
        </w:tc>
      </w:tr>
      <w:tr>
        <w:tc>
          <w:tcPr>
            <w:tcW w:type="dxa" w:w="1134"/>
          </w:tcPr>
          <w:p>
            <w:r>
              <w:rPr>
                <w:sz w:val="20"/>
              </w:rPr>
              <w:t>NF-007</w:t>
            </w:r>
          </w:p>
        </w:tc>
        <w:tc>
          <w:tcPr>
            <w:tcW w:type="dxa" w:w="1701"/>
          </w:tcPr>
          <w:p>
            <w:r>
              <w:rPr>
                <w:sz w:val="20"/>
              </w:rPr>
              <w:t>Monitoreo</w:t>
            </w:r>
          </w:p>
        </w:tc>
        <w:tc>
          <w:tcPr>
            <w:tcW w:type="dxa" w:w="5953"/>
          </w:tcPr>
          <w:p>
            <w:r>
              <w:rPr>
                <w:sz w:val="20"/>
              </w:rPr>
              <w:t>Dashboard o notificaciones para saber si el episodio del dia se genero correctamente</w:t>
            </w:r>
          </w:p>
        </w:tc>
      </w:tr>
      <w:tr>
        <w:tc>
          <w:tcPr>
            <w:tcW w:type="dxa" w:w="1134"/>
          </w:tcPr>
          <w:p>
            <w:r>
              <w:rPr>
                <w:sz w:val="20"/>
              </w:rPr>
              <w:t>NF-008</w:t>
            </w:r>
          </w:p>
        </w:tc>
        <w:tc>
          <w:tcPr>
            <w:tcW w:type="dxa" w:w="1701"/>
          </w:tcPr>
          <w:p>
            <w:r>
              <w:rPr>
                <w:sz w:val="20"/>
              </w:rPr>
              <w:t>Seguridad</w:t>
            </w:r>
          </w:p>
        </w:tc>
        <w:tc>
          <w:tcPr>
            <w:tcW w:type="dxa" w:w="5953"/>
          </w:tcPr>
          <w:p>
            <w:r>
              <w:rPr>
                <w:sz w:val="20"/>
              </w:rPr>
              <w:t>API keys almacenadas en variables de entorno, nunca en codigo</w:t>
            </w:r>
          </w:p>
        </w:tc>
      </w:tr>
      <w:tr>
        <w:tc>
          <w:tcPr>
            <w:tcW w:type="dxa" w:w="1134"/>
          </w:tcPr>
          <w:p>
            <w:r>
              <w:rPr>
                <w:sz w:val="20"/>
              </w:rPr>
              <w:t>NF-009</w:t>
            </w:r>
          </w:p>
        </w:tc>
        <w:tc>
          <w:tcPr>
            <w:tcW w:type="dxa" w:w="1701"/>
          </w:tcPr>
          <w:p>
            <w:r>
              <w:rPr>
                <w:sz w:val="20"/>
              </w:rPr>
              <w:t>Mantenimiento</w:t>
            </w:r>
          </w:p>
        </w:tc>
        <w:tc>
          <w:tcPr>
            <w:tcW w:type="dxa" w:w="5953"/>
          </w:tcPr>
          <w:p>
            <w:r>
              <w:rPr>
                <w:sz w:val="20"/>
              </w:rPr>
              <w:t>Codigo modular; cambiar un proveedor de API no debe requerir refactor mayor</w:t>
            </w:r>
          </w:p>
        </w:tc>
      </w:tr>
      <w:tr>
        <w:tc>
          <w:tcPr>
            <w:tcW w:type="dxa" w:w="1134"/>
          </w:tcPr>
          <w:p>
            <w:r>
              <w:rPr>
                <w:sz w:val="20"/>
              </w:rPr>
              <w:t>NF-010</w:t>
            </w:r>
          </w:p>
        </w:tc>
        <w:tc>
          <w:tcPr>
            <w:tcW w:type="dxa" w:w="1701"/>
          </w:tcPr>
          <w:p>
            <w:r>
              <w:rPr>
                <w:sz w:val="20"/>
              </w:rPr>
              <w:t>Calidad de Video</w:t>
            </w:r>
          </w:p>
        </w:tc>
        <w:tc>
          <w:tcPr>
            <w:tcW w:type="dxa" w:w="5953"/>
          </w:tcPr>
          <w:p>
            <w:r>
              <w:rPr>
                <w:sz w:val="20"/>
              </w:rPr>
              <w:t>El video final debe tener calidad profesional comparable a content creators manuales</w:t>
            </w:r>
          </w:p>
        </w:tc>
      </w:tr>
    </w:tbl>
    <w:p/>
    <w:p>
      <w:r>
        <w:br w:type="page"/>
      </w:r>
    </w:p>
    <w:p>
      <w:pPr>
        <w:pStyle w:val="Heading1"/>
      </w:pPr>
      <w:r>
        <w:t>7. Estructura del Video</w:t>
      </w:r>
    </w:p>
    <w:p>
      <w:r>
        <w:rPr>
          <w:b w:val="0"/>
          <w:i w:val="0"/>
        </w:rPr>
        <w:t>Cada episodio sigue una estructura fija que garantiza consistencia entre episodios y facilita la automatizacion del ensamblaje.</w:t>
      </w:r>
    </w:p>
    <w:p>
      <w:pPr>
        <w:pStyle w:val="Heading2"/>
      </w:pPr>
      <w:r>
        <w:t>7.1 Timeline del Episodio</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701"/>
            <w:shd w:fill="2E7D32" w:val="clear"/>
          </w:tcPr>
          <w:p>
            <w:pPr>
              <w:jc w:val="left"/>
            </w:pPr>
            <w:r>
              <w:rPr>
                <w:b/>
                <w:color w:val="FFFFFF"/>
                <w:sz w:val="20"/>
              </w:rPr>
              <w:t>Segmento</w:t>
            </w:r>
          </w:p>
        </w:tc>
        <w:tc>
          <w:tcPr>
            <w:tcW w:type="dxa" w:w="1247"/>
            <w:shd w:fill="2E7D32" w:val="clear"/>
          </w:tcPr>
          <w:p>
            <w:pPr>
              <w:jc w:val="left"/>
            </w:pPr>
            <w:r>
              <w:rPr>
                <w:b/>
                <w:color w:val="FFFFFF"/>
                <w:sz w:val="20"/>
              </w:rPr>
              <w:t>Duracion</w:t>
            </w:r>
          </w:p>
        </w:tc>
        <w:tc>
          <w:tcPr>
            <w:tcW w:type="dxa" w:w="1984"/>
            <w:shd w:fill="2E7D32" w:val="clear"/>
          </w:tcPr>
          <w:p>
            <w:pPr>
              <w:jc w:val="left"/>
            </w:pPr>
            <w:r>
              <w:rPr>
                <w:b/>
                <w:color w:val="FFFFFF"/>
                <w:sz w:val="20"/>
              </w:rPr>
              <w:t>Audio</w:t>
            </w:r>
          </w:p>
        </w:tc>
        <w:tc>
          <w:tcPr>
            <w:tcW w:type="dxa" w:w="2438"/>
            <w:shd w:fill="2E7D32" w:val="clear"/>
          </w:tcPr>
          <w:p>
            <w:pPr>
              <w:jc w:val="left"/>
            </w:pPr>
            <w:r>
              <w:rPr>
                <w:b/>
                <w:color w:val="FFFFFF"/>
                <w:sz w:val="20"/>
              </w:rPr>
              <w:t>Visual</w:t>
            </w:r>
          </w:p>
        </w:tc>
        <w:tc>
          <w:tcPr>
            <w:tcW w:type="dxa" w:w="1701"/>
            <w:shd w:fill="2E7D32" w:val="clear"/>
          </w:tcPr>
          <w:p>
            <w:pPr>
              <w:jc w:val="left"/>
            </w:pPr>
            <w:r>
              <w:rPr>
                <w:b/>
                <w:color w:val="FFFFFF"/>
                <w:sz w:val="20"/>
              </w:rPr>
              <w:t>Layout</w:t>
            </w:r>
          </w:p>
        </w:tc>
      </w:tr>
      <w:tr>
        <w:tc>
          <w:tcPr>
            <w:tcW w:type="dxa" w:w="1701"/>
          </w:tcPr>
          <w:p>
            <w:r>
              <w:rPr>
                <w:sz w:val="20"/>
              </w:rPr>
              <w:t>Intro</w:t>
            </w:r>
          </w:p>
        </w:tc>
        <w:tc>
          <w:tcPr>
            <w:tcW w:type="dxa" w:w="1247"/>
          </w:tcPr>
          <w:p>
            <w:r>
              <w:rPr>
                <w:sz w:val="20"/>
              </w:rPr>
              <w:t>3 seg</w:t>
            </w:r>
          </w:p>
        </w:tc>
        <w:tc>
          <w:tcPr>
            <w:tcW w:type="dxa" w:w="1984"/>
          </w:tcPr>
          <w:p>
            <w:r>
              <w:rPr>
                <w:sz w:val="20"/>
              </w:rPr>
              <w:t>Musica de fondo (intensidad baja)</w:t>
            </w:r>
          </w:p>
        </w:tc>
        <w:tc>
          <w:tcPr>
            <w:tcW w:type="dxa" w:w="2438"/>
          </w:tcPr>
          <w:p>
            <w:r>
              <w:rPr>
                <w:sz w:val="20"/>
              </w:rPr>
              <w:t>Logo animado / Intro de marca</w:t>
            </w:r>
          </w:p>
        </w:tc>
        <w:tc>
          <w:tcPr>
            <w:tcW w:type="dxa" w:w="1701"/>
          </w:tcPr>
          <w:p>
            <w:r>
              <w:rPr>
                <w:sz w:val="20"/>
              </w:rPr>
              <w:t>Fullscreen</w:t>
            </w:r>
          </w:p>
        </w:tc>
      </w:tr>
      <w:tr>
        <w:tc>
          <w:tcPr>
            <w:tcW w:type="dxa" w:w="1701"/>
          </w:tcPr>
          <w:p>
            <w:r>
              <w:rPr>
                <w:sz w:val="20"/>
              </w:rPr>
              <w:t>Saludo de Cobradoriga</w:t>
            </w:r>
          </w:p>
        </w:tc>
        <w:tc>
          <w:tcPr>
            <w:tcW w:type="dxa" w:w="1247"/>
          </w:tcPr>
          <w:p>
            <w:r>
              <w:rPr>
                <w:sz w:val="20"/>
              </w:rPr>
              <w:t>3-5 seg</w:t>
            </w:r>
          </w:p>
        </w:tc>
        <w:tc>
          <w:tcPr>
            <w:tcW w:type="dxa" w:w="1984"/>
          </w:tcPr>
          <w:p>
            <w:r>
              <w:rPr>
                <w:sz w:val="20"/>
              </w:rPr>
              <w:t>Narracion: 'Bienvenidos reptiles...'</w:t>
            </w:r>
          </w:p>
        </w:tc>
        <w:tc>
          <w:tcPr>
            <w:tcW w:type="dxa" w:w="2438"/>
          </w:tcPr>
          <w:p>
            <w:r>
              <w:rPr>
                <w:sz w:val="20"/>
              </w:rPr>
              <w:t>Animacion Rive de Cobradoriga</w:t>
            </w:r>
          </w:p>
        </w:tc>
        <w:tc>
          <w:tcPr>
            <w:tcW w:type="dxa" w:w="1701"/>
          </w:tcPr>
          <w:p>
            <w:r>
              <w:rPr>
                <w:sz w:val="20"/>
              </w:rPr>
              <w:t>Cobradoriga centrado</w:t>
            </w:r>
          </w:p>
        </w:tc>
      </w:tr>
      <w:tr>
        <w:tc>
          <w:tcPr>
            <w:tcW w:type="dxa" w:w="1701"/>
          </w:tcPr>
          <w:p>
            <w:r>
              <w:rPr>
                <w:sz w:val="20"/>
              </w:rPr>
              <w:t>Titulares</w:t>
            </w:r>
          </w:p>
        </w:tc>
        <w:tc>
          <w:tcPr>
            <w:tcW w:type="dxa" w:w="1247"/>
          </w:tcPr>
          <w:p>
            <w:r>
              <w:rPr>
                <w:sz w:val="20"/>
              </w:rPr>
              <w:t>3-4 seg</w:t>
            </w:r>
          </w:p>
        </w:tc>
        <w:tc>
          <w:tcPr>
            <w:tcW w:type="dxa" w:w="1984"/>
          </w:tcPr>
          <w:p>
            <w:r>
              <w:rPr>
                <w:sz w:val="20"/>
              </w:rPr>
              <w:t>Narracion: 'Las noticias del dia son...'</w:t>
            </w:r>
          </w:p>
        </w:tc>
        <w:tc>
          <w:tcPr>
            <w:tcW w:type="dxa" w:w="2438"/>
          </w:tcPr>
          <w:p>
            <w:r>
              <w:rPr>
                <w:sz w:val="20"/>
              </w:rPr>
              <w:t>Cobradoriga + texto animado con titulares</w:t>
            </w:r>
          </w:p>
        </w:tc>
        <w:tc>
          <w:tcPr>
            <w:tcW w:type="dxa" w:w="1701"/>
          </w:tcPr>
          <w:p>
            <w:r>
              <w:rPr>
                <w:sz w:val="20"/>
              </w:rPr>
              <w:t>Cobradoriga + overlay</w:t>
            </w:r>
          </w:p>
        </w:tc>
      </w:tr>
      <w:tr>
        <w:tc>
          <w:tcPr>
            <w:tcW w:type="dxa" w:w="1701"/>
          </w:tcPr>
          <w:p>
            <w:r>
              <w:rPr>
                <w:sz w:val="20"/>
              </w:rPr>
              <w:t>Noticia 1</w:t>
            </w:r>
          </w:p>
        </w:tc>
        <w:tc>
          <w:tcPr>
            <w:tcW w:type="dxa" w:w="1247"/>
          </w:tcPr>
          <w:p>
            <w:r>
              <w:rPr>
                <w:sz w:val="20"/>
              </w:rPr>
              <w:t>10-15 seg</w:t>
            </w:r>
          </w:p>
        </w:tc>
        <w:tc>
          <w:tcPr>
            <w:tcW w:type="dxa" w:w="1984"/>
          </w:tcPr>
          <w:p>
            <w:r>
              <w:rPr>
                <w:sz w:val="20"/>
              </w:rPr>
              <w:t>Narracion del segmento</w:t>
            </w:r>
          </w:p>
        </w:tc>
        <w:tc>
          <w:tcPr>
            <w:tcW w:type="dxa" w:w="2438"/>
          </w:tcPr>
          <w:p>
            <w:r>
              <w:rPr>
                <w:sz w:val="20"/>
              </w:rPr>
              <w:t>Video/imagen IA generada</w:t>
            </w:r>
          </w:p>
        </w:tc>
        <w:tc>
          <w:tcPr>
            <w:tcW w:type="dxa" w:w="1701"/>
          </w:tcPr>
          <w:p>
            <w:r>
              <w:rPr>
                <w:sz w:val="20"/>
              </w:rPr>
              <w:t>Fullscreen o Monitor</w:t>
            </w:r>
          </w:p>
        </w:tc>
      </w:tr>
      <w:tr>
        <w:tc>
          <w:tcPr>
            <w:tcW w:type="dxa" w:w="1701"/>
          </w:tcPr>
          <w:p>
            <w:r>
              <w:rPr>
                <w:sz w:val="20"/>
              </w:rPr>
              <w:t>Noticia 2</w:t>
            </w:r>
          </w:p>
        </w:tc>
        <w:tc>
          <w:tcPr>
            <w:tcW w:type="dxa" w:w="1247"/>
          </w:tcPr>
          <w:p>
            <w:r>
              <w:rPr>
                <w:sz w:val="20"/>
              </w:rPr>
              <w:t>10-15 seg</w:t>
            </w:r>
          </w:p>
        </w:tc>
        <w:tc>
          <w:tcPr>
            <w:tcW w:type="dxa" w:w="1984"/>
          </w:tcPr>
          <w:p>
            <w:r>
              <w:rPr>
                <w:sz w:val="20"/>
              </w:rPr>
              <w:t>Narracion del segmento</w:t>
            </w:r>
          </w:p>
        </w:tc>
        <w:tc>
          <w:tcPr>
            <w:tcW w:type="dxa" w:w="2438"/>
          </w:tcPr>
          <w:p>
            <w:r>
              <w:rPr>
                <w:sz w:val="20"/>
              </w:rPr>
              <w:t>Video/imagen IA generada</w:t>
            </w:r>
          </w:p>
        </w:tc>
        <w:tc>
          <w:tcPr>
            <w:tcW w:type="dxa" w:w="1701"/>
          </w:tcPr>
          <w:p>
            <w:r>
              <w:rPr>
                <w:sz w:val="20"/>
              </w:rPr>
              <w:t>Fullscreen o Monitor</w:t>
            </w:r>
          </w:p>
        </w:tc>
      </w:tr>
      <w:tr>
        <w:tc>
          <w:tcPr>
            <w:tcW w:type="dxa" w:w="1701"/>
          </w:tcPr>
          <w:p>
            <w:r>
              <w:rPr>
                <w:sz w:val="20"/>
              </w:rPr>
              <w:t>Noticia 3</w:t>
            </w:r>
          </w:p>
        </w:tc>
        <w:tc>
          <w:tcPr>
            <w:tcW w:type="dxa" w:w="1247"/>
          </w:tcPr>
          <w:p>
            <w:r>
              <w:rPr>
                <w:sz w:val="20"/>
              </w:rPr>
              <w:t>10-15 seg</w:t>
            </w:r>
          </w:p>
        </w:tc>
        <w:tc>
          <w:tcPr>
            <w:tcW w:type="dxa" w:w="1984"/>
          </w:tcPr>
          <w:p>
            <w:r>
              <w:rPr>
                <w:sz w:val="20"/>
              </w:rPr>
              <w:t>Narracion del segmento</w:t>
            </w:r>
          </w:p>
        </w:tc>
        <w:tc>
          <w:tcPr>
            <w:tcW w:type="dxa" w:w="2438"/>
          </w:tcPr>
          <w:p>
            <w:r>
              <w:rPr>
                <w:sz w:val="20"/>
              </w:rPr>
              <w:t>Video/imagen IA generada</w:t>
            </w:r>
          </w:p>
        </w:tc>
        <w:tc>
          <w:tcPr>
            <w:tcW w:type="dxa" w:w="1701"/>
          </w:tcPr>
          <w:p>
            <w:r>
              <w:rPr>
                <w:sz w:val="20"/>
              </w:rPr>
              <w:t>Fullscreen o Monitor</w:t>
            </w:r>
          </w:p>
        </w:tc>
      </w:tr>
      <w:tr>
        <w:tc>
          <w:tcPr>
            <w:tcW w:type="dxa" w:w="1701"/>
          </w:tcPr>
          <w:p>
            <w:r>
              <w:rPr>
                <w:sz w:val="20"/>
              </w:rPr>
              <w:t>Despedida</w:t>
            </w:r>
          </w:p>
        </w:tc>
        <w:tc>
          <w:tcPr>
            <w:tcW w:type="dxa" w:w="1247"/>
          </w:tcPr>
          <w:p>
            <w:r>
              <w:rPr>
                <w:sz w:val="20"/>
              </w:rPr>
              <w:t>3-5 seg</w:t>
            </w:r>
          </w:p>
        </w:tc>
        <w:tc>
          <w:tcPr>
            <w:tcW w:type="dxa" w:w="1984"/>
          </w:tcPr>
          <w:p>
            <w:r>
              <w:rPr>
                <w:sz w:val="20"/>
              </w:rPr>
              <w:t>Narracion: 'Eso fue todo reptiles...'</w:t>
            </w:r>
          </w:p>
        </w:tc>
        <w:tc>
          <w:tcPr>
            <w:tcW w:type="dxa" w:w="2438"/>
          </w:tcPr>
          <w:p>
            <w:r>
              <w:rPr>
                <w:sz w:val="20"/>
              </w:rPr>
              <w:t>Cobradoriga despidiendose</w:t>
            </w:r>
          </w:p>
        </w:tc>
        <w:tc>
          <w:tcPr>
            <w:tcW w:type="dxa" w:w="1701"/>
          </w:tcPr>
          <w:p>
            <w:r>
              <w:rPr>
                <w:sz w:val="20"/>
              </w:rPr>
              <w:t>Cobradoriga centrado</w:t>
            </w:r>
          </w:p>
        </w:tc>
      </w:tr>
      <w:tr>
        <w:tc>
          <w:tcPr>
            <w:tcW w:type="dxa" w:w="1701"/>
          </w:tcPr>
          <w:p>
            <w:r>
              <w:rPr>
                <w:sz w:val="20"/>
              </w:rPr>
              <w:t>Outro</w:t>
            </w:r>
          </w:p>
        </w:tc>
        <w:tc>
          <w:tcPr>
            <w:tcW w:type="dxa" w:w="1247"/>
          </w:tcPr>
          <w:p>
            <w:r>
              <w:rPr>
                <w:sz w:val="20"/>
              </w:rPr>
              <w:t>2-3 seg</w:t>
            </w:r>
          </w:p>
        </w:tc>
        <w:tc>
          <w:tcPr>
            <w:tcW w:type="dxa" w:w="1984"/>
          </w:tcPr>
          <w:p>
            <w:r>
              <w:rPr>
                <w:sz w:val="20"/>
              </w:rPr>
              <w:t>Musica de fondo</w:t>
            </w:r>
          </w:p>
        </w:tc>
        <w:tc>
          <w:tcPr>
            <w:tcW w:type="dxa" w:w="2438"/>
          </w:tcPr>
          <w:p>
            <w:r>
              <w:rPr>
                <w:sz w:val="20"/>
              </w:rPr>
              <w:t>Logo + call to action (follow, like)</w:t>
            </w:r>
          </w:p>
        </w:tc>
        <w:tc>
          <w:tcPr>
            <w:tcW w:type="dxa" w:w="1701"/>
          </w:tcPr>
          <w:p>
            <w:r>
              <w:rPr>
                <w:sz w:val="20"/>
              </w:rPr>
              <w:t>Fullscreen</w:t>
            </w:r>
          </w:p>
        </w:tc>
      </w:tr>
    </w:tbl>
    <w:p/>
    <w:p>
      <w:pPr>
        <w:pStyle w:val="Heading2"/>
      </w:pPr>
      <w:r>
        <w:t>7.2 Layouts Disponibles</w:t>
      </w:r>
    </w:p>
    <w:p>
      <w:r>
        <w:rPr>
          <w:b/>
          <w:i w:val="0"/>
        </w:rPr>
        <w:t>Layout Fullscreen:</w:t>
      </w:r>
    </w:p>
    <w:p>
      <w:r>
        <w:rPr>
          <w:b w:val="0"/>
          <w:i w:val="0"/>
        </w:rPr>
        <w:t>El visual de la noticia (video o imagen) ocupa el 100% de la pantalla. La narracion se reproduce como audio overlay. Subtitulos opcionales en la parte inferior.</w:t>
      </w:r>
    </w:p>
    <w:p>
      <w:r>
        <w:rPr>
          <w:b/>
          <w:i w:val="0"/>
        </w:rPr>
        <w:t>Layout Monitor:</w:t>
      </w:r>
    </w:p>
    <w:p>
      <w:r>
        <w:rPr>
          <w:b w:val="0"/>
          <w:i w:val="0"/>
        </w:rPr>
        <w:t>La pantalla se divide: Cobradoriga aparece en la parte inferior (~30% de la pantalla) y el visual de la noticia aparece en la parte superior (~70%) simulando un 'monitor' o pantalla de noticias. La narracion continua mientras ambos elementos son visibles.</w:t>
      </w:r>
    </w:p>
    <w:p>
      <w:pPr>
        <w:pStyle w:val="Heading2"/>
      </w:pPr>
      <w:r>
        <w:t>7.3 Musica de Fondo</w:t>
      </w:r>
    </w:p>
    <w:p>
      <w:r>
        <w:rPr>
          <w:b w:val="0"/>
          <w:i w:val="0"/>
        </w:rPr>
        <w:t>La musica de fondo corre durante todo el episodio a volumen bajo, incrementando ligeramente la intensidad durante momentos de impacto noticioso. Requisitos de la musica:</w:t>
      </w:r>
    </w:p>
    <w:p>
      <w:pPr>
        <w:pStyle w:val="ListBullet"/>
      </w:pPr>
      <w:r>
        <w:t>Libre de derechos o con licencia comercial (Epidemic Sound, Artlist, o generada con IA).</w:t>
      </w:r>
    </w:p>
    <w:p>
      <w:pPr>
        <w:pStyle w:val="ListBullet"/>
      </w:pPr>
      <w:r>
        <w:t>Estilo: electronica suave, cinematica, o lo-fi news-style.</w:t>
      </w:r>
    </w:p>
    <w:p>
      <w:pPr>
        <w:pStyle w:val="ListBullet"/>
      </w:pPr>
      <w:r>
        <w:t>2-3 tracks en rotacion para variedad sin necesidad de generar musica cada dia.</w:t>
      </w:r>
    </w:p>
    <w:p>
      <w:pPr>
        <w:pStyle w:val="ListBullet"/>
      </w:pPr>
      <w:r>
        <w:t>Fade in al inicio, fade out al final.</w:t>
      </w:r>
    </w:p>
    <w:p>
      <w:r>
        <w:br w:type="page"/>
      </w:r>
    </w:p>
    <w:p>
      <w:pPr>
        <w:pStyle w:val="Heading1"/>
      </w:pPr>
      <w:r>
        <w:t>8. Integraciones Externas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984"/>
            <w:shd w:fill="2E7D32" w:val="clear"/>
          </w:tcPr>
          <w:p>
            <w:pPr>
              <w:jc w:val="left"/>
            </w:pPr>
            <w:r>
              <w:rPr>
                <w:b/>
                <w:color w:val="FFFFFF"/>
                <w:sz w:val="20"/>
              </w:rPr>
              <w:t>Servicio</w:t>
            </w:r>
          </w:p>
        </w:tc>
        <w:tc>
          <w:tcPr>
            <w:tcW w:type="dxa" w:w="1984"/>
            <w:shd w:fill="2E7D32" w:val="clear"/>
          </w:tcPr>
          <w:p>
            <w:pPr>
              <w:jc w:val="left"/>
            </w:pPr>
            <w:r>
              <w:rPr>
                <w:b/>
                <w:color w:val="FFFFFF"/>
                <w:sz w:val="20"/>
              </w:rPr>
              <w:t>Uso</w:t>
            </w:r>
          </w:p>
        </w:tc>
        <w:tc>
          <w:tcPr>
            <w:tcW w:type="dxa" w:w="1984"/>
            <w:shd w:fill="2E7D32" w:val="clear"/>
          </w:tcPr>
          <w:p>
            <w:pPr>
              <w:jc w:val="left"/>
            </w:pPr>
            <w:r>
              <w:rPr>
                <w:b/>
                <w:color w:val="FFFFFF"/>
                <w:sz w:val="20"/>
              </w:rPr>
              <w:t>Tipo de Integracion</w:t>
            </w:r>
          </w:p>
        </w:tc>
        <w:tc>
          <w:tcPr>
            <w:tcW w:type="dxa" w:w="2268"/>
            <w:shd w:fill="2E7D32" w:val="clear"/>
          </w:tcPr>
          <w:p>
            <w:pPr>
              <w:jc w:val="left"/>
            </w:pPr>
            <w:r>
              <w:rPr>
                <w:b/>
                <w:color w:val="FFFFFF"/>
                <w:sz w:val="20"/>
              </w:rPr>
              <w:t>Costo Estimado</w:t>
            </w:r>
          </w:p>
        </w:tc>
      </w:tr>
      <w:tr>
        <w:tc>
          <w:tcPr>
            <w:tcW w:type="dxa" w:w="1984"/>
          </w:tcPr>
          <w:p>
            <w:r>
              <w:rPr>
                <w:sz w:val="20"/>
              </w:rPr>
              <w:t>Claude API (Anthropic)</w:t>
            </w:r>
          </w:p>
        </w:tc>
        <w:tc>
          <w:tcPr>
            <w:tcW w:type="dxa" w:w="1984"/>
          </w:tcPr>
          <w:p>
            <w:r>
              <w:rPr>
                <w:sz w:val="20"/>
              </w:rPr>
              <w:t>Seleccion, guion, prompts</w:t>
            </w:r>
          </w:p>
        </w:tc>
        <w:tc>
          <w:tcPr>
            <w:tcW w:type="dxa" w:w="1984"/>
          </w:tcPr>
          <w:p>
            <w:r>
              <w:rPr>
                <w:sz w:val="20"/>
              </w:rPr>
              <w:t>REST API</w:t>
            </w:r>
          </w:p>
        </w:tc>
        <w:tc>
          <w:tcPr>
            <w:tcW w:type="dxa" w:w="2268"/>
          </w:tcPr>
          <w:p>
            <w:r>
              <w:rPr>
                <w:sz w:val="20"/>
              </w:rPr>
              <w:t>~$0.50-1.00/dia</w:t>
            </w:r>
          </w:p>
        </w:tc>
      </w:tr>
      <w:tr>
        <w:tc>
          <w:tcPr>
            <w:tcW w:type="dxa" w:w="1984"/>
          </w:tcPr>
          <w:p>
            <w:r>
              <w:rPr>
                <w:sz w:val="20"/>
              </w:rPr>
              <w:t>ElevenLabs</w:t>
            </w:r>
          </w:p>
        </w:tc>
        <w:tc>
          <w:tcPr>
            <w:tcW w:type="dxa" w:w="1984"/>
          </w:tcPr>
          <w:p>
            <w:r>
              <w:rPr>
                <w:sz w:val="20"/>
              </w:rPr>
              <w:t>Text-to-speech (narracion)</w:t>
            </w:r>
          </w:p>
        </w:tc>
        <w:tc>
          <w:tcPr>
            <w:tcW w:type="dxa" w:w="1984"/>
          </w:tcPr>
          <w:p>
            <w:r>
              <w:rPr>
                <w:sz w:val="20"/>
              </w:rPr>
              <w:t>REST API</w:t>
            </w:r>
          </w:p>
        </w:tc>
        <w:tc>
          <w:tcPr>
            <w:tcW w:type="dxa" w:w="2268"/>
          </w:tcPr>
          <w:p>
            <w:r>
              <w:rPr>
                <w:sz w:val="20"/>
              </w:rPr>
              <w:t>~$0.30-0.50/dia</w:t>
            </w:r>
          </w:p>
        </w:tc>
      </w:tr>
      <w:tr>
        <w:tc>
          <w:tcPr>
            <w:tcW w:type="dxa" w:w="1984"/>
          </w:tcPr>
          <w:p>
            <w:r>
              <w:rPr>
                <w:sz w:val="20"/>
              </w:rPr>
              <w:t>Google Flow / Imagen 3</w:t>
            </w:r>
          </w:p>
        </w:tc>
        <w:tc>
          <w:tcPr>
            <w:tcW w:type="dxa" w:w="1984"/>
          </w:tcPr>
          <w:p>
            <w:r>
              <w:rPr>
                <w:sz w:val="20"/>
              </w:rPr>
              <w:t>Generacion de imagenes</w:t>
            </w:r>
          </w:p>
        </w:tc>
        <w:tc>
          <w:tcPr>
            <w:tcW w:type="dxa" w:w="1984"/>
          </w:tcPr>
          <w:p>
            <w:r>
              <w:rPr>
                <w:sz w:val="20"/>
              </w:rPr>
              <w:t>API</w:t>
            </w:r>
          </w:p>
        </w:tc>
        <w:tc>
          <w:tcPr>
            <w:tcW w:type="dxa" w:w="2268"/>
          </w:tcPr>
          <w:p>
            <w:r>
              <w:rPr>
                <w:sz w:val="20"/>
              </w:rPr>
              <w:t>~$0.20-0.50/dia</w:t>
            </w:r>
          </w:p>
        </w:tc>
      </w:tr>
      <w:tr>
        <w:tc>
          <w:tcPr>
            <w:tcW w:type="dxa" w:w="1984"/>
          </w:tcPr>
          <w:p>
            <w:r>
              <w:rPr>
                <w:sz w:val="20"/>
              </w:rPr>
              <w:t>Google Veo / Runway / Kling</w:t>
            </w:r>
          </w:p>
        </w:tc>
        <w:tc>
          <w:tcPr>
            <w:tcW w:type="dxa" w:w="1984"/>
          </w:tcPr>
          <w:p>
            <w:r>
              <w:rPr>
                <w:sz w:val="20"/>
              </w:rPr>
              <w:t>Generacion de video</w:t>
            </w:r>
          </w:p>
        </w:tc>
        <w:tc>
          <w:tcPr>
            <w:tcW w:type="dxa" w:w="1984"/>
          </w:tcPr>
          <w:p>
            <w:r>
              <w:rPr>
                <w:sz w:val="20"/>
              </w:rPr>
              <w:t>API</w:t>
            </w:r>
          </w:p>
        </w:tc>
        <w:tc>
          <w:tcPr>
            <w:tcW w:type="dxa" w:w="2268"/>
          </w:tcPr>
          <w:p>
            <w:r>
              <w:rPr>
                <w:sz w:val="20"/>
              </w:rPr>
              <w:t>~$1.00-2.00/dia</w:t>
            </w:r>
          </w:p>
        </w:tc>
      </w:tr>
      <w:tr>
        <w:tc>
          <w:tcPr>
            <w:tcW w:type="dxa" w:w="1984"/>
          </w:tcPr>
          <w:p>
            <w:r>
              <w:rPr>
                <w:sz w:val="20"/>
              </w:rPr>
              <w:t>NewsAPI / GNews</w:t>
            </w:r>
          </w:p>
        </w:tc>
        <w:tc>
          <w:tcPr>
            <w:tcW w:type="dxa" w:w="1984"/>
          </w:tcPr>
          <w:p>
            <w:r>
              <w:rPr>
                <w:sz w:val="20"/>
              </w:rPr>
              <w:t>Fuente de noticias</w:t>
            </w:r>
          </w:p>
        </w:tc>
        <w:tc>
          <w:tcPr>
            <w:tcW w:type="dxa" w:w="1984"/>
          </w:tcPr>
          <w:p>
            <w:r>
              <w:rPr>
                <w:sz w:val="20"/>
              </w:rPr>
              <w:t>REST API</w:t>
            </w:r>
          </w:p>
        </w:tc>
        <w:tc>
          <w:tcPr>
            <w:tcW w:type="dxa" w:w="2268"/>
          </w:tcPr>
          <w:p>
            <w:r>
              <w:rPr>
                <w:sz w:val="20"/>
              </w:rPr>
              <w:t>Gratis - $50/mes</w:t>
            </w:r>
          </w:p>
        </w:tc>
      </w:tr>
      <w:tr>
        <w:tc>
          <w:tcPr>
            <w:tcW w:type="dxa" w:w="1984"/>
          </w:tcPr>
          <w:p>
            <w:r>
              <w:rPr>
                <w:sz w:val="20"/>
              </w:rPr>
              <w:t>Instagram Graph API</w:t>
            </w:r>
          </w:p>
        </w:tc>
        <w:tc>
          <w:tcPr>
            <w:tcW w:type="dxa" w:w="1984"/>
          </w:tcPr>
          <w:p>
            <w:r>
              <w:rPr>
                <w:sz w:val="20"/>
              </w:rPr>
              <w:t>Publicacion de Reels</w:t>
            </w:r>
          </w:p>
        </w:tc>
        <w:tc>
          <w:tcPr>
            <w:tcW w:type="dxa" w:w="1984"/>
          </w:tcPr>
          <w:p>
            <w:r>
              <w:rPr>
                <w:sz w:val="20"/>
              </w:rPr>
              <w:t>REST API (OAuth)</w:t>
            </w:r>
          </w:p>
        </w:tc>
        <w:tc>
          <w:tcPr>
            <w:tcW w:type="dxa" w:w="2268"/>
          </w:tcPr>
          <w:p>
            <w:r>
              <w:rPr>
                <w:sz w:val="20"/>
              </w:rPr>
              <w:t>Gratis</w:t>
            </w:r>
          </w:p>
        </w:tc>
      </w:tr>
      <w:tr>
        <w:tc>
          <w:tcPr>
            <w:tcW w:type="dxa" w:w="1984"/>
          </w:tcPr>
          <w:p>
            <w:r>
              <w:rPr>
                <w:sz w:val="20"/>
              </w:rPr>
              <w:t>TikTok Content API</w:t>
            </w:r>
          </w:p>
        </w:tc>
        <w:tc>
          <w:tcPr>
            <w:tcW w:type="dxa" w:w="1984"/>
          </w:tcPr>
          <w:p>
            <w:r>
              <w:rPr>
                <w:sz w:val="20"/>
              </w:rPr>
              <w:t>Publicacion de videos</w:t>
            </w:r>
          </w:p>
        </w:tc>
        <w:tc>
          <w:tcPr>
            <w:tcW w:type="dxa" w:w="1984"/>
          </w:tcPr>
          <w:p>
            <w:r>
              <w:rPr>
                <w:sz w:val="20"/>
              </w:rPr>
              <w:t>REST API (OAuth)</w:t>
            </w:r>
          </w:p>
        </w:tc>
        <w:tc>
          <w:tcPr>
            <w:tcW w:type="dxa" w:w="2268"/>
          </w:tcPr>
          <w:p>
            <w:r>
              <w:rPr>
                <w:sz w:val="20"/>
              </w:rPr>
              <w:t>Gratis</w:t>
            </w:r>
          </w:p>
        </w:tc>
      </w:tr>
      <w:tr>
        <w:tc>
          <w:tcPr>
            <w:tcW w:type="dxa" w:w="1984"/>
          </w:tcPr>
          <w:p>
            <w:r>
              <w:rPr>
                <w:sz w:val="20"/>
              </w:rPr>
              <w:t>YouTube Data API v3</w:t>
            </w:r>
          </w:p>
        </w:tc>
        <w:tc>
          <w:tcPr>
            <w:tcW w:type="dxa" w:w="1984"/>
          </w:tcPr>
          <w:p>
            <w:r>
              <w:rPr>
                <w:sz w:val="20"/>
              </w:rPr>
              <w:t>Publicacion de Shorts</w:t>
            </w:r>
          </w:p>
        </w:tc>
        <w:tc>
          <w:tcPr>
            <w:tcW w:type="dxa" w:w="1984"/>
          </w:tcPr>
          <w:p>
            <w:r>
              <w:rPr>
                <w:sz w:val="20"/>
              </w:rPr>
              <w:t>REST API (OAuth)</w:t>
            </w:r>
          </w:p>
        </w:tc>
        <w:tc>
          <w:tcPr>
            <w:tcW w:type="dxa" w:w="2268"/>
          </w:tcPr>
          <w:p>
            <w:r>
              <w:rPr>
                <w:sz w:val="20"/>
              </w:rPr>
              <w:t>Gratis</w:t>
            </w:r>
          </w:p>
        </w:tc>
      </w:tr>
      <w:tr>
        <w:tc>
          <w:tcPr>
            <w:tcW w:type="dxa" w:w="1984"/>
          </w:tcPr>
          <w:p>
            <w:r>
              <w:rPr>
                <w:sz w:val="20"/>
              </w:rPr>
              <w:t>Remotion</w:t>
            </w:r>
          </w:p>
        </w:tc>
        <w:tc>
          <w:tcPr>
            <w:tcW w:type="dxa" w:w="1984"/>
          </w:tcPr>
          <w:p>
            <w:r>
              <w:rPr>
                <w:sz w:val="20"/>
              </w:rPr>
              <w:t>Composicion de video</w:t>
            </w:r>
          </w:p>
        </w:tc>
        <w:tc>
          <w:tcPr>
            <w:tcW w:type="dxa" w:w="1984"/>
          </w:tcPr>
          <w:p>
            <w:r>
              <w:rPr>
                <w:sz w:val="20"/>
              </w:rPr>
              <w:t>Local / Lambda</w:t>
            </w:r>
          </w:p>
        </w:tc>
        <w:tc>
          <w:tcPr>
            <w:tcW w:type="dxa" w:w="2268"/>
          </w:tcPr>
          <w:p>
            <w:r>
              <w:rPr>
                <w:sz w:val="20"/>
              </w:rPr>
              <w:t>Open source + compute</w:t>
            </w:r>
          </w:p>
        </w:tc>
      </w:tr>
    </w:tbl>
    <w:p/>
    <w:p>
      <w:r>
        <w:br w:type="page"/>
      </w:r>
    </w:p>
    <w:p>
      <w:pPr>
        <w:pStyle w:val="Heading1"/>
      </w:pPr>
      <w:r>
        <w:t>9. Modelo de Datos: Episode JSON</w:t>
      </w:r>
    </w:p>
    <w:p>
      <w:r>
        <w:rPr>
          <w:b w:val="0"/>
          <w:i w:val="0"/>
        </w:rPr>
        <w:t>El Episode JSON es el contrato central del sistema. Cada modulo lo enriquece progresivamente. A continuacion se describe la estructura completa:</w:t>
      </w:r>
    </w:p>
    <w:p>
      <w:pPr>
        <w:pStyle w:val="Heading2"/>
      </w:pPr>
      <w:r>
        <w:t>9.1 Estructura Raiz</w:t>
      </w:r>
    </w:p>
    <w:tbl>
      <w:tblPr>
        <w:tblStyle w:val="TableGrid"/>
        <w:tblW w:type="auto" w:w="0"/>
        <w:jc w:val="center"/>
        <w:tblLook w:firstColumn="1" w:firstRow="1" w:lastColumn="0" w:lastRow="0" w:noHBand="0" w:noVBand="1" w:val="04A0"/>
      </w:tblPr>
      <w:tblGrid>
        <w:gridCol w:w="3120"/>
        <w:gridCol w:w="3120"/>
        <w:gridCol w:w="3120"/>
      </w:tblGrid>
      <w:tr>
        <w:tc>
          <w:tcPr>
            <w:tcW w:type="dxa" w:w="1984"/>
            <w:shd w:fill="2E7D32" w:val="clear"/>
          </w:tcPr>
          <w:p>
            <w:pPr>
              <w:jc w:val="left"/>
            </w:pPr>
            <w:r>
              <w:rPr>
                <w:b/>
                <w:color w:val="FFFFFF"/>
                <w:sz w:val="20"/>
              </w:rPr>
              <w:t>Campo</w:t>
            </w:r>
          </w:p>
        </w:tc>
        <w:tc>
          <w:tcPr>
            <w:tcW w:type="dxa" w:w="1701"/>
            <w:shd w:fill="2E7D32" w:val="clear"/>
          </w:tcPr>
          <w:p>
            <w:pPr>
              <w:jc w:val="left"/>
            </w:pPr>
            <w:r>
              <w:rPr>
                <w:b/>
                <w:color w:val="FFFFFF"/>
                <w:sz w:val="20"/>
              </w:rPr>
              <w:t>Tipo</w:t>
            </w:r>
          </w:p>
        </w:tc>
        <w:tc>
          <w:tcPr>
            <w:tcW w:type="dxa" w:w="5102"/>
            <w:shd w:fill="2E7D32" w:val="clear"/>
          </w:tcPr>
          <w:p>
            <w:pPr>
              <w:jc w:val="left"/>
            </w:pPr>
            <w:r>
              <w:rPr>
                <w:b/>
                <w:color w:val="FFFFFF"/>
                <w:sz w:val="20"/>
              </w:rPr>
              <w:t>Descripcion</w:t>
            </w:r>
          </w:p>
        </w:tc>
      </w:tr>
      <w:tr>
        <w:tc>
          <w:tcPr>
            <w:tcW w:type="dxa" w:w="1984"/>
          </w:tcPr>
          <w:p>
            <w:r>
              <w:rPr>
                <w:sz w:val="20"/>
              </w:rPr>
              <w:t>episode_id</w:t>
            </w:r>
          </w:p>
        </w:tc>
        <w:tc>
          <w:tcPr>
            <w:tcW w:type="dxa" w:w="1701"/>
          </w:tcPr>
          <w:p>
            <w:r>
              <w:rPr>
                <w:sz w:val="20"/>
              </w:rPr>
              <w:t>string</w:t>
            </w:r>
          </w:p>
        </w:tc>
        <w:tc>
          <w:tcPr>
            <w:tcW w:type="dxa" w:w="5102"/>
          </w:tcPr>
          <w:p>
            <w:r>
              <w:rPr>
                <w:sz w:val="20"/>
              </w:rPr>
              <w:t>Identificador unico (formato: YYYY-MM-DD-001)</w:t>
            </w:r>
          </w:p>
        </w:tc>
      </w:tr>
      <w:tr>
        <w:tc>
          <w:tcPr>
            <w:tcW w:type="dxa" w:w="1984"/>
          </w:tcPr>
          <w:p>
            <w:r>
              <w:rPr>
                <w:sz w:val="20"/>
              </w:rPr>
              <w:t>date</w:t>
            </w:r>
          </w:p>
        </w:tc>
        <w:tc>
          <w:tcPr>
            <w:tcW w:type="dxa" w:w="1701"/>
          </w:tcPr>
          <w:p>
            <w:r>
              <w:rPr>
                <w:sz w:val="20"/>
              </w:rPr>
              <w:t>string (ISO 8601)</w:t>
            </w:r>
          </w:p>
        </w:tc>
        <w:tc>
          <w:tcPr>
            <w:tcW w:type="dxa" w:w="5102"/>
          </w:tcPr>
          <w:p>
            <w:r>
              <w:rPr>
                <w:sz w:val="20"/>
              </w:rPr>
              <w:t>Fecha del episodio</w:t>
            </w:r>
          </w:p>
        </w:tc>
      </w:tr>
      <w:tr>
        <w:tc>
          <w:tcPr>
            <w:tcW w:type="dxa" w:w="1984"/>
          </w:tcPr>
          <w:p>
            <w:r>
              <w:rPr>
                <w:sz w:val="20"/>
              </w:rPr>
              <w:t>status</w:t>
            </w:r>
          </w:p>
        </w:tc>
        <w:tc>
          <w:tcPr>
            <w:tcW w:type="dxa" w:w="1701"/>
          </w:tcPr>
          <w:p>
            <w:r>
              <w:rPr>
                <w:sz w:val="20"/>
              </w:rPr>
              <w:t>enum</w:t>
            </w:r>
          </w:p>
        </w:tc>
        <w:tc>
          <w:tcPr>
            <w:tcW w:type="dxa" w:w="5102"/>
          </w:tcPr>
          <w:p>
            <w:r>
              <w:rPr>
                <w:sz w:val="20"/>
              </w:rPr>
              <w:t>pending | processing | rendered | published | failed</w:t>
            </w:r>
          </w:p>
        </w:tc>
      </w:tr>
      <w:tr>
        <w:tc>
          <w:tcPr>
            <w:tcW w:type="dxa" w:w="1984"/>
          </w:tcPr>
          <w:p>
            <w:r>
              <w:rPr>
                <w:sz w:val="20"/>
              </w:rPr>
              <w:t>background_music</w:t>
            </w:r>
          </w:p>
        </w:tc>
        <w:tc>
          <w:tcPr>
            <w:tcW w:type="dxa" w:w="1701"/>
          </w:tcPr>
          <w:p>
            <w:r>
              <w:rPr>
                <w:sz w:val="20"/>
              </w:rPr>
              <w:t>string</w:t>
            </w:r>
          </w:p>
        </w:tc>
        <w:tc>
          <w:tcPr>
            <w:tcW w:type="dxa" w:w="5102"/>
          </w:tcPr>
          <w:p>
            <w:r>
              <w:rPr>
                <w:sz w:val="20"/>
              </w:rPr>
              <w:t>Path al archivo de musica de fondo</w:t>
            </w:r>
          </w:p>
        </w:tc>
      </w:tr>
      <w:tr>
        <w:tc>
          <w:tcPr>
            <w:tcW w:type="dxa" w:w="1984"/>
          </w:tcPr>
          <w:p>
            <w:r>
              <w:rPr>
                <w:sz w:val="20"/>
              </w:rPr>
              <w:t>segments</w:t>
            </w:r>
          </w:p>
        </w:tc>
        <w:tc>
          <w:tcPr>
            <w:tcW w:type="dxa" w:w="1701"/>
          </w:tcPr>
          <w:p>
            <w:r>
              <w:rPr>
                <w:sz w:val="20"/>
              </w:rPr>
              <w:t>array[Segment]</w:t>
            </w:r>
          </w:p>
        </w:tc>
        <w:tc>
          <w:tcPr>
            <w:tcW w:type="dxa" w:w="5102"/>
          </w:tcPr>
          <w:p>
            <w:r>
              <w:rPr>
                <w:sz w:val="20"/>
              </w:rPr>
              <w:t>Lista ordenada de segmentos del episodio</w:t>
            </w:r>
          </w:p>
        </w:tc>
      </w:tr>
      <w:tr>
        <w:tc>
          <w:tcPr>
            <w:tcW w:type="dxa" w:w="1984"/>
          </w:tcPr>
          <w:p>
            <w:r>
              <w:rPr>
                <w:sz w:val="20"/>
              </w:rPr>
              <w:t>metadata</w:t>
            </w:r>
          </w:p>
        </w:tc>
        <w:tc>
          <w:tcPr>
            <w:tcW w:type="dxa" w:w="1701"/>
          </w:tcPr>
          <w:p>
            <w:r>
              <w:rPr>
                <w:sz w:val="20"/>
              </w:rPr>
              <w:t>object</w:t>
            </w:r>
          </w:p>
        </w:tc>
        <w:tc>
          <w:tcPr>
            <w:tcW w:type="dxa" w:w="5102"/>
          </w:tcPr>
          <w:p>
            <w:r>
              <w:rPr>
                <w:sz w:val="20"/>
              </w:rPr>
              <w:t>Timestamps de inicio/fin de cada paso del pipeline</w:t>
            </w:r>
          </w:p>
        </w:tc>
      </w:tr>
      <w:tr>
        <w:tc>
          <w:tcPr>
            <w:tcW w:type="dxa" w:w="1984"/>
          </w:tcPr>
          <w:p>
            <w:r>
              <w:rPr>
                <w:sz w:val="20"/>
              </w:rPr>
              <w:t>publish_status</w:t>
            </w:r>
          </w:p>
        </w:tc>
        <w:tc>
          <w:tcPr>
            <w:tcW w:type="dxa" w:w="1701"/>
          </w:tcPr>
          <w:p>
            <w:r>
              <w:rPr>
                <w:sz w:val="20"/>
              </w:rPr>
              <w:t>object</w:t>
            </w:r>
          </w:p>
        </w:tc>
        <w:tc>
          <w:tcPr>
            <w:tcW w:type="dxa" w:w="5102"/>
          </w:tcPr>
          <w:p>
            <w:r>
              <w:rPr>
                <w:sz w:val="20"/>
              </w:rPr>
              <w:t>Estado de publicacion por plataforma</w:t>
            </w:r>
          </w:p>
        </w:tc>
      </w:tr>
      <w:tr>
        <w:tc>
          <w:tcPr>
            <w:tcW w:type="dxa" w:w="1984"/>
          </w:tcPr>
          <w:p>
            <w:r>
              <w:rPr>
                <w:sz w:val="20"/>
              </w:rPr>
              <w:t>total_duration_ms</w:t>
            </w:r>
          </w:p>
        </w:tc>
        <w:tc>
          <w:tcPr>
            <w:tcW w:type="dxa" w:w="1701"/>
          </w:tcPr>
          <w:p>
            <w:r>
              <w:rPr>
                <w:sz w:val="20"/>
              </w:rPr>
              <w:t>number</w:t>
            </w:r>
          </w:p>
        </w:tc>
        <w:tc>
          <w:tcPr>
            <w:tcW w:type="dxa" w:w="5102"/>
          </w:tcPr>
          <w:p>
            <w:r>
              <w:rPr>
                <w:sz w:val="20"/>
              </w:rPr>
              <w:t>Duracion total calculada del episodio en milisegundos</w:t>
            </w:r>
          </w:p>
        </w:tc>
      </w:tr>
    </w:tbl>
    <w:p/>
    <w:p>
      <w:pPr>
        <w:pStyle w:val="Heading2"/>
      </w:pPr>
      <w:r>
        <w:t>9.2 Estructura de Segment</w:t>
      </w:r>
    </w:p>
    <w:tbl>
      <w:tblPr>
        <w:tblStyle w:val="TableGrid"/>
        <w:tblW w:type="auto" w:w="0"/>
        <w:jc w:val="center"/>
        <w:tblLook w:firstColumn="1" w:firstRow="1" w:lastColumn="0" w:lastRow="0" w:noHBand="0" w:noVBand="1" w:val="04A0"/>
      </w:tblPr>
      <w:tblGrid>
        <w:gridCol w:w="3120"/>
        <w:gridCol w:w="3120"/>
        <w:gridCol w:w="3120"/>
      </w:tblGrid>
      <w:tr>
        <w:tc>
          <w:tcPr>
            <w:tcW w:type="dxa" w:w="1814"/>
            <w:shd w:fill="2E7D32" w:val="clear"/>
          </w:tcPr>
          <w:p>
            <w:pPr>
              <w:jc w:val="left"/>
            </w:pPr>
            <w:r>
              <w:rPr>
                <w:b/>
                <w:color w:val="FFFFFF"/>
                <w:sz w:val="20"/>
              </w:rPr>
              <w:t>Campo</w:t>
            </w:r>
          </w:p>
        </w:tc>
        <w:tc>
          <w:tcPr>
            <w:tcW w:type="dxa" w:w="1701"/>
            <w:shd w:fill="2E7D32" w:val="clear"/>
          </w:tcPr>
          <w:p>
            <w:pPr>
              <w:jc w:val="left"/>
            </w:pPr>
            <w:r>
              <w:rPr>
                <w:b/>
                <w:color w:val="FFFFFF"/>
                <w:sz w:val="20"/>
              </w:rPr>
              <w:t>Tipo</w:t>
            </w:r>
          </w:p>
        </w:tc>
        <w:tc>
          <w:tcPr>
            <w:tcW w:type="dxa" w:w="5272"/>
            <w:shd w:fill="2E7D32" w:val="clear"/>
          </w:tcPr>
          <w:p>
            <w:pPr>
              <w:jc w:val="left"/>
            </w:pPr>
            <w:r>
              <w:rPr>
                <w:b/>
                <w:color w:val="FFFFFF"/>
                <w:sz w:val="20"/>
              </w:rPr>
              <w:t>Descripcion</w:t>
            </w:r>
          </w:p>
        </w:tc>
      </w:tr>
      <w:tr>
        <w:tc>
          <w:tcPr>
            <w:tcW w:type="dxa" w:w="1814"/>
          </w:tcPr>
          <w:p>
            <w:r>
              <w:rPr>
                <w:sz w:val="20"/>
              </w:rPr>
              <w:t>type</w:t>
            </w:r>
          </w:p>
        </w:tc>
        <w:tc>
          <w:tcPr>
            <w:tcW w:type="dxa" w:w="1701"/>
          </w:tcPr>
          <w:p>
            <w:r>
              <w:rPr>
                <w:sz w:val="20"/>
              </w:rPr>
              <w:t>enum</w:t>
            </w:r>
          </w:p>
        </w:tc>
        <w:tc>
          <w:tcPr>
            <w:tcW w:type="dxa" w:w="5272"/>
          </w:tcPr>
          <w:p>
            <w:r>
              <w:rPr>
                <w:sz w:val="20"/>
              </w:rPr>
              <w:t>intro | cobradoriga_speaks | news | outro</w:t>
            </w:r>
          </w:p>
        </w:tc>
      </w:tr>
      <w:tr>
        <w:tc>
          <w:tcPr>
            <w:tcW w:type="dxa" w:w="1814"/>
          </w:tcPr>
          <w:p>
            <w:r>
              <w:rPr>
                <w:sz w:val="20"/>
              </w:rPr>
              <w:t>layout</w:t>
            </w:r>
          </w:p>
        </w:tc>
        <w:tc>
          <w:tcPr>
            <w:tcW w:type="dxa" w:w="1701"/>
          </w:tcPr>
          <w:p>
            <w:r>
              <w:rPr>
                <w:sz w:val="20"/>
              </w:rPr>
              <w:t>enum</w:t>
            </w:r>
          </w:p>
        </w:tc>
        <w:tc>
          <w:tcPr>
            <w:tcW w:type="dxa" w:w="5272"/>
          </w:tcPr>
          <w:p>
            <w:r>
              <w:rPr>
                <w:sz w:val="20"/>
              </w:rPr>
              <w:t>fullscreen | monitor | centered</w:t>
            </w:r>
          </w:p>
        </w:tc>
      </w:tr>
      <w:tr>
        <w:tc>
          <w:tcPr>
            <w:tcW w:type="dxa" w:w="1814"/>
          </w:tcPr>
          <w:p>
            <w:r>
              <w:rPr>
                <w:sz w:val="20"/>
              </w:rPr>
              <w:t>duration_ms</w:t>
            </w:r>
          </w:p>
        </w:tc>
        <w:tc>
          <w:tcPr>
            <w:tcW w:type="dxa" w:w="1701"/>
          </w:tcPr>
          <w:p>
            <w:r>
              <w:rPr>
                <w:sz w:val="20"/>
              </w:rPr>
              <w:t>number</w:t>
            </w:r>
          </w:p>
        </w:tc>
        <w:tc>
          <w:tcPr>
            <w:tcW w:type="dxa" w:w="5272"/>
          </w:tcPr>
          <w:p>
            <w:r>
              <w:rPr>
                <w:sz w:val="20"/>
              </w:rPr>
              <w:t>Duracion en milisegundos (derivada del audio)</w:t>
            </w:r>
          </w:p>
        </w:tc>
      </w:tr>
      <w:tr>
        <w:tc>
          <w:tcPr>
            <w:tcW w:type="dxa" w:w="1814"/>
          </w:tcPr>
          <w:p>
            <w:r>
              <w:rPr>
                <w:sz w:val="20"/>
              </w:rPr>
              <w:t>audio_path</w:t>
            </w:r>
          </w:p>
        </w:tc>
        <w:tc>
          <w:tcPr>
            <w:tcW w:type="dxa" w:w="1701"/>
          </w:tcPr>
          <w:p>
            <w:r>
              <w:rPr>
                <w:sz w:val="20"/>
              </w:rPr>
              <w:t>string | null</w:t>
            </w:r>
          </w:p>
        </w:tc>
        <w:tc>
          <w:tcPr>
            <w:tcW w:type="dxa" w:w="5272"/>
          </w:tcPr>
          <w:p>
            <w:r>
              <w:rPr>
                <w:sz w:val="20"/>
              </w:rPr>
              <w:t>Path al archivo de audio de narracion</w:t>
            </w:r>
          </w:p>
        </w:tc>
      </w:tr>
      <w:tr>
        <w:tc>
          <w:tcPr>
            <w:tcW w:type="dxa" w:w="1814"/>
          </w:tcPr>
          <w:p>
            <w:r>
              <w:rPr>
                <w:sz w:val="20"/>
              </w:rPr>
              <w:t>visual_path</w:t>
            </w:r>
          </w:p>
        </w:tc>
        <w:tc>
          <w:tcPr>
            <w:tcW w:type="dxa" w:w="1701"/>
          </w:tcPr>
          <w:p>
            <w:r>
              <w:rPr>
                <w:sz w:val="20"/>
              </w:rPr>
              <w:t>string | null</w:t>
            </w:r>
          </w:p>
        </w:tc>
        <w:tc>
          <w:tcPr>
            <w:tcW w:type="dxa" w:w="5272"/>
          </w:tcPr>
          <w:p>
            <w:r>
              <w:rPr>
                <w:sz w:val="20"/>
              </w:rPr>
              <w:t>Path al asset visual (imagen o video)</w:t>
            </w:r>
          </w:p>
        </w:tc>
      </w:tr>
      <w:tr>
        <w:tc>
          <w:tcPr>
            <w:tcW w:type="dxa" w:w="1814"/>
          </w:tcPr>
          <w:p>
            <w:r>
              <w:rPr>
                <w:sz w:val="20"/>
              </w:rPr>
              <w:t>visual_type</w:t>
            </w:r>
          </w:p>
        </w:tc>
        <w:tc>
          <w:tcPr>
            <w:tcW w:type="dxa" w:w="1701"/>
          </w:tcPr>
          <w:p>
            <w:r>
              <w:rPr>
                <w:sz w:val="20"/>
              </w:rPr>
              <w:t>enum</w:t>
            </w:r>
          </w:p>
        </w:tc>
        <w:tc>
          <w:tcPr>
            <w:tcW w:type="dxa" w:w="5272"/>
          </w:tcPr>
          <w:p>
            <w:r>
              <w:rPr>
                <w:sz w:val="20"/>
              </w:rPr>
              <w:t>image | video | rive_animation | static</w:t>
            </w:r>
          </w:p>
        </w:tc>
      </w:tr>
      <w:tr>
        <w:tc>
          <w:tcPr>
            <w:tcW w:type="dxa" w:w="1814"/>
          </w:tcPr>
          <w:p>
            <w:r>
              <w:rPr>
                <w:sz w:val="20"/>
              </w:rPr>
              <w:t>script_text</w:t>
            </w:r>
          </w:p>
        </w:tc>
        <w:tc>
          <w:tcPr>
            <w:tcW w:type="dxa" w:w="1701"/>
          </w:tcPr>
          <w:p>
            <w:r>
              <w:rPr>
                <w:sz w:val="20"/>
              </w:rPr>
              <w:t>string</w:t>
            </w:r>
          </w:p>
        </w:tc>
        <w:tc>
          <w:tcPr>
            <w:tcW w:type="dxa" w:w="5272"/>
          </w:tcPr>
          <w:p>
            <w:r>
              <w:rPr>
                <w:sz w:val="20"/>
              </w:rPr>
              <w:t>Texto del guion para este segmento</w:t>
            </w:r>
          </w:p>
        </w:tc>
      </w:tr>
      <w:tr>
        <w:tc>
          <w:tcPr>
            <w:tcW w:type="dxa" w:w="1814"/>
          </w:tcPr>
          <w:p>
            <w:r>
              <w:rPr>
                <w:sz w:val="20"/>
              </w:rPr>
              <w:t>news_source</w:t>
            </w:r>
          </w:p>
        </w:tc>
        <w:tc>
          <w:tcPr>
            <w:tcW w:type="dxa" w:w="1701"/>
          </w:tcPr>
          <w:p>
            <w:r>
              <w:rPr>
                <w:sz w:val="20"/>
              </w:rPr>
              <w:t>object | null</w:t>
            </w:r>
          </w:p>
        </w:tc>
        <w:tc>
          <w:tcPr>
            <w:tcW w:type="dxa" w:w="5272"/>
          </w:tcPr>
          <w:p>
            <w:r>
              <w:rPr>
                <w:sz w:val="20"/>
              </w:rPr>
              <w:t>Fuente original de la noticia (titulo, url, medio)</w:t>
            </w:r>
          </w:p>
        </w:tc>
      </w:tr>
      <w:tr>
        <w:tc>
          <w:tcPr>
            <w:tcW w:type="dxa" w:w="1814"/>
          </w:tcPr>
          <w:p>
            <w:r>
              <w:rPr>
                <w:sz w:val="20"/>
              </w:rPr>
              <w:t>prompts</w:t>
            </w:r>
          </w:p>
        </w:tc>
        <w:tc>
          <w:tcPr>
            <w:tcW w:type="dxa" w:w="1701"/>
          </w:tcPr>
          <w:p>
            <w:r>
              <w:rPr>
                <w:sz w:val="20"/>
              </w:rPr>
              <w:t>object | null</w:t>
            </w:r>
          </w:p>
        </w:tc>
        <w:tc>
          <w:tcPr>
            <w:tcW w:type="dxa" w:w="5272"/>
          </w:tcPr>
          <w:p>
            <w:r>
              <w:rPr>
                <w:sz w:val="20"/>
              </w:rPr>
              <w:t>Prompts usados para generar imagen/video</w:t>
            </w:r>
          </w:p>
        </w:tc>
      </w:tr>
    </w:tbl>
    <w:p/>
    <w:p>
      <w:r>
        <w:br w:type="page"/>
      </w:r>
    </w:p>
    <w:p>
      <w:pPr>
        <w:pStyle w:val="Heading1"/>
      </w:pPr>
      <w:r>
        <w:t>10. Pipeline de Ejecucion Diaria</w:t>
      </w:r>
    </w:p>
    <w:p>
      <w:r>
        <w:rPr>
          <w:b w:val="0"/>
          <w:i w:val="0"/>
        </w:rPr>
        <w:t>El orquestador ejecuta los modulos secuencialmente. Si un modulo falla, el pipeline intenta el fallback definido antes de abortar.</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680"/>
            <w:shd w:fill="2E7D32" w:val="clear"/>
          </w:tcPr>
          <w:p>
            <w:pPr>
              <w:jc w:val="left"/>
            </w:pPr>
            <w:r>
              <w:rPr>
                <w:b/>
                <w:color w:val="FFFFFF"/>
                <w:sz w:val="20"/>
              </w:rPr>
              <w:t>Paso</w:t>
            </w:r>
          </w:p>
        </w:tc>
        <w:tc>
          <w:tcPr>
            <w:tcW w:type="dxa" w:w="1587"/>
            <w:shd w:fill="2E7D32" w:val="clear"/>
          </w:tcPr>
          <w:p>
            <w:pPr>
              <w:jc w:val="left"/>
            </w:pPr>
            <w:r>
              <w:rPr>
                <w:b/>
                <w:color w:val="FFFFFF"/>
                <w:sz w:val="20"/>
              </w:rPr>
              <w:t>Modulo</w:t>
            </w:r>
          </w:p>
        </w:tc>
        <w:tc>
          <w:tcPr>
            <w:tcW w:type="dxa" w:w="1701"/>
            <w:shd w:fill="2E7D32" w:val="clear"/>
          </w:tcPr>
          <w:p>
            <w:pPr>
              <w:jc w:val="left"/>
            </w:pPr>
            <w:r>
              <w:rPr>
                <w:b/>
                <w:color w:val="FFFFFF"/>
                <w:sz w:val="20"/>
              </w:rPr>
              <w:t>Input</w:t>
            </w:r>
          </w:p>
        </w:tc>
        <w:tc>
          <w:tcPr>
            <w:tcW w:type="dxa" w:w="1701"/>
            <w:shd w:fill="2E7D32" w:val="clear"/>
          </w:tcPr>
          <w:p>
            <w:pPr>
              <w:jc w:val="left"/>
            </w:pPr>
            <w:r>
              <w:rPr>
                <w:b/>
                <w:color w:val="FFFFFF"/>
                <w:sz w:val="20"/>
              </w:rPr>
              <w:t>Output</w:t>
            </w:r>
          </w:p>
        </w:tc>
        <w:tc>
          <w:tcPr>
            <w:tcW w:type="dxa" w:w="3118"/>
            <w:shd w:fill="2E7D32" w:val="clear"/>
          </w:tcPr>
          <w:p>
            <w:pPr>
              <w:jc w:val="left"/>
            </w:pPr>
            <w:r>
              <w:rPr>
                <w:b/>
                <w:color w:val="FFFFFF"/>
                <w:sz w:val="20"/>
              </w:rPr>
              <w:t>Fallback si falla</w:t>
            </w:r>
          </w:p>
        </w:tc>
      </w:tr>
      <w:tr>
        <w:tc>
          <w:tcPr>
            <w:tcW w:type="dxa" w:w="680"/>
          </w:tcPr>
          <w:p>
            <w:r>
              <w:rPr>
                <w:sz w:val="20"/>
              </w:rPr>
              <w:t>1</w:t>
            </w:r>
          </w:p>
        </w:tc>
        <w:tc>
          <w:tcPr>
            <w:tcW w:type="dxa" w:w="1587"/>
          </w:tcPr>
          <w:p>
            <w:r>
              <w:rPr>
                <w:sz w:val="20"/>
              </w:rPr>
              <w:t>News Collector</w:t>
            </w:r>
          </w:p>
        </w:tc>
        <w:tc>
          <w:tcPr>
            <w:tcW w:type="dxa" w:w="1701"/>
          </w:tcPr>
          <w:p>
            <w:r>
              <w:rPr>
                <w:sz w:val="20"/>
              </w:rPr>
              <w:t>APIs de noticias</w:t>
            </w:r>
          </w:p>
        </w:tc>
        <w:tc>
          <w:tcPr>
            <w:tcW w:type="dxa" w:w="1701"/>
          </w:tcPr>
          <w:p>
            <w:r>
              <w:rPr>
                <w:sz w:val="20"/>
              </w:rPr>
              <w:t>raw_news.json</w:t>
            </w:r>
          </w:p>
        </w:tc>
        <w:tc>
          <w:tcPr>
            <w:tcW w:type="dxa" w:w="3118"/>
          </w:tcPr>
          <w:p>
            <w:r>
              <w:rPr>
                <w:sz w:val="20"/>
              </w:rPr>
              <w:t>Usar fuente alternativa o cache del dia anterior</w:t>
            </w:r>
          </w:p>
        </w:tc>
      </w:tr>
      <w:tr>
        <w:tc>
          <w:tcPr>
            <w:tcW w:type="dxa" w:w="680"/>
          </w:tcPr>
          <w:p>
            <w:r>
              <w:rPr>
                <w:sz w:val="20"/>
              </w:rPr>
              <w:t>2</w:t>
            </w:r>
          </w:p>
        </w:tc>
        <w:tc>
          <w:tcPr>
            <w:tcW w:type="dxa" w:w="1587"/>
          </w:tcPr>
          <w:p>
            <w:r>
              <w:rPr>
                <w:sz w:val="20"/>
              </w:rPr>
              <w:t>News Selector</w:t>
            </w:r>
          </w:p>
        </w:tc>
        <w:tc>
          <w:tcPr>
            <w:tcW w:type="dxa" w:w="1701"/>
          </w:tcPr>
          <w:p>
            <w:r>
              <w:rPr>
                <w:sz w:val="20"/>
              </w:rPr>
              <w:t>raw_news.json</w:t>
            </w:r>
          </w:p>
        </w:tc>
        <w:tc>
          <w:tcPr>
            <w:tcW w:type="dxa" w:w="1701"/>
          </w:tcPr>
          <w:p>
            <w:r>
              <w:rPr>
                <w:sz w:val="20"/>
              </w:rPr>
              <w:t>Episode JSON (parcial)</w:t>
            </w:r>
          </w:p>
        </w:tc>
        <w:tc>
          <w:tcPr>
            <w:tcW w:type="dxa" w:w="3118"/>
          </w:tcPr>
          <w:p>
            <w:r>
              <w:rPr>
                <w:sz w:val="20"/>
              </w:rPr>
              <w:t>Seleccion manual via notificacion</w:t>
            </w:r>
          </w:p>
        </w:tc>
      </w:tr>
      <w:tr>
        <w:tc>
          <w:tcPr>
            <w:tcW w:type="dxa" w:w="680"/>
          </w:tcPr>
          <w:p>
            <w:r>
              <w:rPr>
                <w:sz w:val="20"/>
              </w:rPr>
              <w:t>3</w:t>
            </w:r>
          </w:p>
        </w:tc>
        <w:tc>
          <w:tcPr>
            <w:tcW w:type="dxa" w:w="1587"/>
          </w:tcPr>
          <w:p>
            <w:r>
              <w:rPr>
                <w:sz w:val="20"/>
              </w:rPr>
              <w:t>Script Generator</w:t>
            </w:r>
          </w:p>
        </w:tc>
        <w:tc>
          <w:tcPr>
            <w:tcW w:type="dxa" w:w="1701"/>
          </w:tcPr>
          <w:p>
            <w:r>
              <w:rPr>
                <w:sz w:val="20"/>
              </w:rPr>
              <w:t>Episode JSON</w:t>
            </w:r>
          </w:p>
        </w:tc>
        <w:tc>
          <w:tcPr>
            <w:tcW w:type="dxa" w:w="1701"/>
          </w:tcPr>
          <w:p>
            <w:r>
              <w:rPr>
                <w:sz w:val="20"/>
              </w:rPr>
              <w:t>Episode JSON + scripts</w:t>
            </w:r>
          </w:p>
        </w:tc>
        <w:tc>
          <w:tcPr>
            <w:tcW w:type="dxa" w:w="3118"/>
          </w:tcPr>
          <w:p>
            <w:r>
              <w:rPr>
                <w:sz w:val="20"/>
              </w:rPr>
              <w:t>Retry con temperatura diferente</w:t>
            </w:r>
          </w:p>
        </w:tc>
      </w:tr>
      <w:tr>
        <w:tc>
          <w:tcPr>
            <w:tcW w:type="dxa" w:w="680"/>
          </w:tcPr>
          <w:p>
            <w:r>
              <w:rPr>
                <w:sz w:val="20"/>
              </w:rPr>
              <w:t>4</w:t>
            </w:r>
          </w:p>
        </w:tc>
        <w:tc>
          <w:tcPr>
            <w:tcW w:type="dxa" w:w="1587"/>
          </w:tcPr>
          <w:p>
            <w:r>
              <w:rPr>
                <w:sz w:val="20"/>
              </w:rPr>
              <w:t>Prompt Generator</w:t>
            </w:r>
          </w:p>
        </w:tc>
        <w:tc>
          <w:tcPr>
            <w:tcW w:type="dxa" w:w="1701"/>
          </w:tcPr>
          <w:p>
            <w:r>
              <w:rPr>
                <w:sz w:val="20"/>
              </w:rPr>
              <w:t>Episode JSON</w:t>
            </w:r>
          </w:p>
        </w:tc>
        <w:tc>
          <w:tcPr>
            <w:tcW w:type="dxa" w:w="1701"/>
          </w:tcPr>
          <w:p>
            <w:r>
              <w:rPr>
                <w:sz w:val="20"/>
              </w:rPr>
              <w:t>Episode JSON + prompts</w:t>
            </w:r>
          </w:p>
        </w:tc>
        <w:tc>
          <w:tcPr>
            <w:tcW w:type="dxa" w:w="3118"/>
          </w:tcPr>
          <w:p>
            <w:r>
              <w:rPr>
                <w:sz w:val="20"/>
              </w:rPr>
              <w:t>Usar prompt template generico</w:t>
            </w:r>
          </w:p>
        </w:tc>
      </w:tr>
      <w:tr>
        <w:tc>
          <w:tcPr>
            <w:tcW w:type="dxa" w:w="680"/>
          </w:tcPr>
          <w:p>
            <w:r>
              <w:rPr>
                <w:sz w:val="20"/>
              </w:rPr>
              <w:t>5</w:t>
            </w:r>
          </w:p>
        </w:tc>
        <w:tc>
          <w:tcPr>
            <w:tcW w:type="dxa" w:w="1587"/>
          </w:tcPr>
          <w:p>
            <w:r>
              <w:rPr>
                <w:sz w:val="20"/>
              </w:rPr>
              <w:t>Narration Engine</w:t>
            </w:r>
          </w:p>
        </w:tc>
        <w:tc>
          <w:tcPr>
            <w:tcW w:type="dxa" w:w="1701"/>
          </w:tcPr>
          <w:p>
            <w:r>
              <w:rPr>
                <w:sz w:val="20"/>
              </w:rPr>
              <w:t>Episode JSON</w:t>
            </w:r>
          </w:p>
        </w:tc>
        <w:tc>
          <w:tcPr>
            <w:tcW w:type="dxa" w:w="1701"/>
          </w:tcPr>
          <w:p>
            <w:r>
              <w:rPr>
                <w:sz w:val="20"/>
              </w:rPr>
              <w:t>Audio files + duraciones</w:t>
            </w:r>
          </w:p>
        </w:tc>
        <w:tc>
          <w:tcPr>
            <w:tcW w:type="dxa" w:w="3118"/>
          </w:tcPr>
          <w:p>
            <w:r>
              <w:rPr>
                <w:sz w:val="20"/>
              </w:rPr>
              <w:t>Retry; si falla, usar TTS alternativo</w:t>
            </w:r>
          </w:p>
        </w:tc>
      </w:tr>
      <w:tr>
        <w:tc>
          <w:tcPr>
            <w:tcW w:type="dxa" w:w="680"/>
          </w:tcPr>
          <w:p>
            <w:r>
              <w:rPr>
                <w:sz w:val="20"/>
              </w:rPr>
              <w:t>6</w:t>
            </w:r>
          </w:p>
        </w:tc>
        <w:tc>
          <w:tcPr>
            <w:tcW w:type="dxa" w:w="1587"/>
          </w:tcPr>
          <w:p>
            <w:r>
              <w:rPr>
                <w:sz w:val="20"/>
              </w:rPr>
              <w:t>Visual Generator</w:t>
            </w:r>
          </w:p>
        </w:tc>
        <w:tc>
          <w:tcPr>
            <w:tcW w:type="dxa" w:w="1701"/>
          </w:tcPr>
          <w:p>
            <w:r>
              <w:rPr>
                <w:sz w:val="20"/>
              </w:rPr>
              <w:t>Episode JSON</w:t>
            </w:r>
          </w:p>
        </w:tc>
        <w:tc>
          <w:tcPr>
            <w:tcW w:type="dxa" w:w="1701"/>
          </w:tcPr>
          <w:p>
            <w:r>
              <w:rPr>
                <w:sz w:val="20"/>
              </w:rPr>
              <w:t>Image/video files</w:t>
            </w:r>
          </w:p>
        </w:tc>
        <w:tc>
          <w:tcPr>
            <w:tcW w:type="dxa" w:w="3118"/>
          </w:tcPr>
          <w:p>
            <w:r>
              <w:rPr>
                <w:sz w:val="20"/>
              </w:rPr>
              <w:t>Usar imagen de stock o placeholder</w:t>
            </w:r>
          </w:p>
        </w:tc>
      </w:tr>
      <w:tr>
        <w:tc>
          <w:tcPr>
            <w:tcW w:type="dxa" w:w="680"/>
          </w:tcPr>
          <w:p>
            <w:r>
              <w:rPr>
                <w:sz w:val="20"/>
              </w:rPr>
              <w:t>7</w:t>
            </w:r>
          </w:p>
        </w:tc>
        <w:tc>
          <w:tcPr>
            <w:tcW w:type="dxa" w:w="1587"/>
          </w:tcPr>
          <w:p>
            <w:r>
              <w:rPr>
                <w:sz w:val="20"/>
              </w:rPr>
              <w:t>Video Composer</w:t>
            </w:r>
          </w:p>
        </w:tc>
        <w:tc>
          <w:tcPr>
            <w:tcW w:type="dxa" w:w="1701"/>
          </w:tcPr>
          <w:p>
            <w:r>
              <w:rPr>
                <w:sz w:val="20"/>
              </w:rPr>
              <w:t>Episode JSON completo</w:t>
            </w:r>
          </w:p>
        </w:tc>
        <w:tc>
          <w:tcPr>
            <w:tcW w:type="dxa" w:w="1701"/>
          </w:tcPr>
          <w:p>
            <w:r>
              <w:rPr>
                <w:sz w:val="20"/>
              </w:rPr>
              <w:t>video_final.mp4</w:t>
            </w:r>
          </w:p>
        </w:tc>
        <w:tc>
          <w:tcPr>
            <w:tcW w:type="dxa" w:w="3118"/>
          </w:tcPr>
          <w:p>
            <w:r>
              <w:rPr>
                <w:sz w:val="20"/>
              </w:rPr>
              <w:t>Abort + notificacion</w:t>
            </w:r>
          </w:p>
        </w:tc>
      </w:tr>
      <w:tr>
        <w:tc>
          <w:tcPr>
            <w:tcW w:type="dxa" w:w="680"/>
          </w:tcPr>
          <w:p>
            <w:r>
              <w:rPr>
                <w:sz w:val="20"/>
              </w:rPr>
              <w:t>8</w:t>
            </w:r>
          </w:p>
        </w:tc>
        <w:tc>
          <w:tcPr>
            <w:tcW w:type="dxa" w:w="1587"/>
          </w:tcPr>
          <w:p>
            <w:r>
              <w:rPr>
                <w:sz w:val="20"/>
              </w:rPr>
              <w:t>Publisher</w:t>
            </w:r>
          </w:p>
        </w:tc>
        <w:tc>
          <w:tcPr>
            <w:tcW w:type="dxa" w:w="1701"/>
          </w:tcPr>
          <w:p>
            <w:r>
              <w:rPr>
                <w:sz w:val="20"/>
              </w:rPr>
              <w:t>video_final.mp4</w:t>
            </w:r>
          </w:p>
        </w:tc>
        <w:tc>
          <w:tcPr>
            <w:tcW w:type="dxa" w:w="1701"/>
          </w:tcPr>
          <w:p>
            <w:r>
              <w:rPr>
                <w:sz w:val="20"/>
              </w:rPr>
              <w:t>Publish status</w:t>
            </w:r>
          </w:p>
        </w:tc>
        <w:tc>
          <w:tcPr>
            <w:tcW w:type="dxa" w:w="3118"/>
          </w:tcPr>
          <w:p>
            <w:r>
              <w:rPr>
                <w:sz w:val="20"/>
              </w:rPr>
              <w:t>Retry; si falla, cola para publicacion manual</w:t>
            </w:r>
          </w:p>
        </w:tc>
      </w:tr>
    </w:tbl>
    <w:p/>
    <w:p>
      <w:pPr>
        <w:pStyle w:val="Heading2"/>
      </w:pPr>
      <w:r>
        <w:t>10.1 Horario de Ejecucion</w:t>
      </w:r>
    </w:p>
    <w:tbl>
      <w:tblPr>
        <w:tblStyle w:val="TableGrid"/>
        <w:tblW w:type="auto" w:w="0"/>
        <w:jc w:val="center"/>
        <w:tblLook w:firstColumn="1" w:firstRow="1" w:lastColumn="0" w:lastRow="0" w:noHBand="0" w:noVBand="1" w:val="04A0"/>
      </w:tblPr>
      <w:tblGrid>
        <w:gridCol w:w="4680"/>
        <w:gridCol w:w="4680"/>
      </w:tblGrid>
      <w:tr>
        <w:tc>
          <w:tcPr>
            <w:tcW w:type="dxa" w:w="1701"/>
            <w:shd w:fill="2E7D32" w:val="clear"/>
          </w:tcPr>
          <w:p>
            <w:pPr>
              <w:jc w:val="left"/>
            </w:pPr>
            <w:r>
              <w:rPr>
                <w:b/>
                <w:color w:val="FFFFFF"/>
                <w:sz w:val="20"/>
              </w:rPr>
              <w:t>Hora (CST)</w:t>
            </w:r>
          </w:p>
        </w:tc>
        <w:tc>
          <w:tcPr>
            <w:tcW w:type="dxa" w:w="7087"/>
            <w:shd w:fill="2E7D32" w:val="clear"/>
          </w:tcPr>
          <w:p>
            <w:pPr>
              <w:jc w:val="left"/>
            </w:pPr>
            <w:r>
              <w:rPr>
                <w:b/>
                <w:color w:val="FFFFFF"/>
                <w:sz w:val="20"/>
              </w:rPr>
              <w:t>Accion</w:t>
            </w:r>
          </w:p>
        </w:tc>
      </w:tr>
      <w:tr>
        <w:tc>
          <w:tcPr>
            <w:tcW w:type="dxa" w:w="1701"/>
          </w:tcPr>
          <w:p>
            <w:r>
              <w:rPr>
                <w:sz w:val="20"/>
              </w:rPr>
              <w:t>06:00</w:t>
            </w:r>
          </w:p>
        </w:tc>
        <w:tc>
          <w:tcPr>
            <w:tcW w:type="dxa" w:w="7087"/>
          </w:tcPr>
          <w:p>
            <w:r>
              <w:rPr>
                <w:sz w:val="20"/>
              </w:rPr>
              <w:t>Inicio del pipeline: recoleccion de noticias</w:t>
            </w:r>
          </w:p>
        </w:tc>
      </w:tr>
      <w:tr>
        <w:tc>
          <w:tcPr>
            <w:tcW w:type="dxa" w:w="1701"/>
          </w:tcPr>
          <w:p>
            <w:r>
              <w:rPr>
                <w:sz w:val="20"/>
              </w:rPr>
              <w:t>06:02</w:t>
            </w:r>
          </w:p>
        </w:tc>
        <w:tc>
          <w:tcPr>
            <w:tcW w:type="dxa" w:w="7087"/>
          </w:tcPr>
          <w:p>
            <w:r>
              <w:rPr>
                <w:sz w:val="20"/>
              </w:rPr>
              <w:t>Seleccion de noticias</w:t>
            </w:r>
          </w:p>
        </w:tc>
      </w:tr>
      <w:tr>
        <w:tc>
          <w:tcPr>
            <w:tcW w:type="dxa" w:w="1701"/>
          </w:tcPr>
          <w:p>
            <w:r>
              <w:rPr>
                <w:sz w:val="20"/>
              </w:rPr>
              <w:t>06:03</w:t>
            </w:r>
          </w:p>
        </w:tc>
        <w:tc>
          <w:tcPr>
            <w:tcW w:type="dxa" w:w="7087"/>
          </w:tcPr>
          <w:p>
            <w:r>
              <w:rPr>
                <w:sz w:val="20"/>
              </w:rPr>
              <w:t>Generacion de guion</w:t>
            </w:r>
          </w:p>
        </w:tc>
      </w:tr>
      <w:tr>
        <w:tc>
          <w:tcPr>
            <w:tcW w:type="dxa" w:w="1701"/>
          </w:tcPr>
          <w:p>
            <w:r>
              <w:rPr>
                <w:sz w:val="20"/>
              </w:rPr>
              <w:t>06:04</w:t>
            </w:r>
          </w:p>
        </w:tc>
        <w:tc>
          <w:tcPr>
            <w:tcW w:type="dxa" w:w="7087"/>
          </w:tcPr>
          <w:p>
            <w:r>
              <w:rPr>
                <w:sz w:val="20"/>
              </w:rPr>
              <w:t>Generacion de prompts y narracion (paralelo)</w:t>
            </w:r>
          </w:p>
        </w:tc>
      </w:tr>
      <w:tr>
        <w:tc>
          <w:tcPr>
            <w:tcW w:type="dxa" w:w="1701"/>
          </w:tcPr>
          <w:p>
            <w:r>
              <w:rPr>
                <w:sz w:val="20"/>
              </w:rPr>
              <w:t>06:06</w:t>
            </w:r>
          </w:p>
        </w:tc>
        <w:tc>
          <w:tcPr>
            <w:tcW w:type="dxa" w:w="7087"/>
          </w:tcPr>
          <w:p>
            <w:r>
              <w:rPr>
                <w:sz w:val="20"/>
              </w:rPr>
              <w:t>Generacion de assets visuales</w:t>
            </w:r>
          </w:p>
        </w:tc>
      </w:tr>
      <w:tr>
        <w:tc>
          <w:tcPr>
            <w:tcW w:type="dxa" w:w="1701"/>
          </w:tcPr>
          <w:p>
            <w:r>
              <w:rPr>
                <w:sz w:val="20"/>
              </w:rPr>
              <w:t>06:12</w:t>
            </w:r>
          </w:p>
        </w:tc>
        <w:tc>
          <w:tcPr>
            <w:tcW w:type="dxa" w:w="7087"/>
          </w:tcPr>
          <w:p>
            <w:r>
              <w:rPr>
                <w:sz w:val="20"/>
              </w:rPr>
              <w:t>Ensamblaje del video en Remotion</w:t>
            </w:r>
          </w:p>
        </w:tc>
      </w:tr>
      <w:tr>
        <w:tc>
          <w:tcPr>
            <w:tcW w:type="dxa" w:w="1701"/>
          </w:tcPr>
          <w:p>
            <w:r>
              <w:rPr>
                <w:sz w:val="20"/>
              </w:rPr>
              <w:t>06:14</w:t>
            </w:r>
          </w:p>
        </w:tc>
        <w:tc>
          <w:tcPr>
            <w:tcW w:type="dxa" w:w="7087"/>
          </w:tcPr>
          <w:p>
            <w:r>
              <w:rPr>
                <w:sz w:val="20"/>
              </w:rPr>
              <w:t>Video listo; en cola para publicacion</w:t>
            </w:r>
          </w:p>
        </w:tc>
      </w:tr>
      <w:tr>
        <w:tc>
          <w:tcPr>
            <w:tcW w:type="dxa" w:w="1701"/>
          </w:tcPr>
          <w:p>
            <w:r>
              <w:rPr>
                <w:sz w:val="20"/>
              </w:rPr>
              <w:t>07:00-09:00</w:t>
            </w:r>
          </w:p>
        </w:tc>
        <w:tc>
          <w:tcPr>
            <w:tcW w:type="dxa" w:w="7087"/>
          </w:tcPr>
          <w:p>
            <w:r>
              <w:rPr>
                <w:sz w:val="20"/>
              </w:rPr>
              <w:t>Publicacion escalonada por plataforma (hora optima)</w:t>
            </w:r>
          </w:p>
        </w:tc>
      </w:tr>
    </w:tbl>
    <w:p/>
    <w:p>
      <w:r>
        <w:br w:type="page"/>
      </w:r>
    </w:p>
    <w:p>
      <w:pPr>
        <w:pStyle w:val="Heading1"/>
      </w:pPr>
      <w:r>
        <w:t>11. Stack Tecnologico</w:t>
      </w:r>
    </w:p>
    <w:tbl>
      <w:tblPr>
        <w:tblStyle w:val="TableGrid"/>
        <w:tblW w:type="auto" w:w="0"/>
        <w:jc w:val="center"/>
        <w:tblLook w:firstColumn="1" w:firstRow="1" w:lastColumn="0" w:lastRow="0" w:noHBand="0" w:noVBand="1" w:val="04A0"/>
      </w:tblPr>
      <w:tblGrid>
        <w:gridCol w:w="3120"/>
        <w:gridCol w:w="3120"/>
        <w:gridCol w:w="3120"/>
      </w:tblGrid>
      <w:tr>
        <w:tc>
          <w:tcPr>
            <w:tcW w:type="dxa" w:w="1701"/>
            <w:shd w:fill="2E7D32" w:val="clear"/>
          </w:tcPr>
          <w:p>
            <w:pPr>
              <w:jc w:val="left"/>
            </w:pPr>
            <w:r>
              <w:rPr>
                <w:b/>
                <w:color w:val="FFFFFF"/>
                <w:sz w:val="20"/>
              </w:rPr>
              <w:t>Capa</w:t>
            </w:r>
          </w:p>
        </w:tc>
        <w:tc>
          <w:tcPr>
            <w:tcW w:type="dxa" w:w="2551"/>
            <w:shd w:fill="2E7D32" w:val="clear"/>
          </w:tcPr>
          <w:p>
            <w:pPr>
              <w:jc w:val="left"/>
            </w:pPr>
            <w:r>
              <w:rPr>
                <w:b/>
                <w:color w:val="FFFFFF"/>
                <w:sz w:val="20"/>
              </w:rPr>
              <w:t>Tecnologia</w:t>
            </w:r>
          </w:p>
        </w:tc>
        <w:tc>
          <w:tcPr>
            <w:tcW w:type="dxa" w:w="4535"/>
            <w:shd w:fill="2E7D32" w:val="clear"/>
          </w:tcPr>
          <w:p>
            <w:pPr>
              <w:jc w:val="left"/>
            </w:pPr>
            <w:r>
              <w:rPr>
                <w:b/>
                <w:color w:val="FFFFFF"/>
                <w:sz w:val="20"/>
              </w:rPr>
              <w:t>Justificacion</w:t>
            </w:r>
          </w:p>
        </w:tc>
      </w:tr>
      <w:tr>
        <w:tc>
          <w:tcPr>
            <w:tcW w:type="dxa" w:w="1701"/>
          </w:tcPr>
          <w:p>
            <w:r>
              <w:rPr>
                <w:sz w:val="20"/>
              </w:rPr>
              <w:t>Lenguaje principal</w:t>
            </w:r>
          </w:p>
        </w:tc>
        <w:tc>
          <w:tcPr>
            <w:tcW w:type="dxa" w:w="2551"/>
          </w:tcPr>
          <w:p>
            <w:r>
              <w:rPr>
                <w:sz w:val="20"/>
              </w:rPr>
              <w:t>TypeScript / Node.js</w:t>
            </w:r>
          </w:p>
        </w:tc>
        <w:tc>
          <w:tcPr>
            <w:tcW w:type="dxa" w:w="4535"/>
          </w:tcPr>
          <w:p>
            <w:r>
              <w:rPr>
                <w:sz w:val="20"/>
              </w:rPr>
              <w:t>Remotion es React; mantener un solo lenguaje para el pipeline</w:t>
            </w:r>
          </w:p>
        </w:tc>
      </w:tr>
      <w:tr>
        <w:tc>
          <w:tcPr>
            <w:tcW w:type="dxa" w:w="1701"/>
          </w:tcPr>
          <w:p>
            <w:r>
              <w:rPr>
                <w:sz w:val="20"/>
              </w:rPr>
              <w:t>Scripts auxiliares</w:t>
            </w:r>
          </w:p>
        </w:tc>
        <w:tc>
          <w:tcPr>
            <w:tcW w:type="dxa" w:w="2551"/>
          </w:tcPr>
          <w:p>
            <w:r>
              <w:rPr>
                <w:sz w:val="20"/>
              </w:rPr>
              <w:t>Python</w:t>
            </w:r>
          </w:p>
        </w:tc>
        <w:tc>
          <w:tcPr>
            <w:tcW w:type="dxa" w:w="4535"/>
          </w:tcPr>
          <w:p>
            <w:r>
              <w:rPr>
                <w:sz w:val="20"/>
              </w:rPr>
              <w:t>Para scraping, procesamiento de datos, utilidades</w:t>
            </w:r>
          </w:p>
        </w:tc>
      </w:tr>
      <w:tr>
        <w:tc>
          <w:tcPr>
            <w:tcW w:type="dxa" w:w="1701"/>
          </w:tcPr>
          <w:p>
            <w:r>
              <w:rPr>
                <w:sz w:val="20"/>
              </w:rPr>
              <w:t>Video Composition</w:t>
            </w:r>
          </w:p>
        </w:tc>
        <w:tc>
          <w:tcPr>
            <w:tcW w:type="dxa" w:w="2551"/>
          </w:tcPr>
          <w:p>
            <w:r>
              <w:rPr>
                <w:sz w:val="20"/>
              </w:rPr>
              <w:t>Remotion</w:t>
            </w:r>
          </w:p>
        </w:tc>
        <w:tc>
          <w:tcPr>
            <w:tcW w:type="dxa" w:w="4535"/>
          </w:tcPr>
          <w:p>
            <w:r>
              <w:rPr>
                <w:sz w:val="20"/>
              </w:rPr>
              <w:t>Programatico, React-based, soporta Rive nativo, open source</w:t>
            </w:r>
          </w:p>
        </w:tc>
      </w:tr>
      <w:tr>
        <w:tc>
          <w:tcPr>
            <w:tcW w:type="dxa" w:w="1701"/>
          </w:tcPr>
          <w:p>
            <w:r>
              <w:rPr>
                <w:sz w:val="20"/>
              </w:rPr>
              <w:t>Animacion</w:t>
            </w:r>
          </w:p>
        </w:tc>
        <w:tc>
          <w:tcPr>
            <w:tcW w:type="dxa" w:w="2551"/>
          </w:tcPr>
          <w:p>
            <w:r>
              <w:rPr>
                <w:sz w:val="20"/>
              </w:rPr>
              <w:t>Rive</w:t>
            </w:r>
          </w:p>
        </w:tc>
        <w:tc>
          <w:tcPr>
            <w:tcW w:type="dxa" w:w="4535"/>
          </w:tcPr>
          <w:p>
            <w:r>
              <w:rPr>
                <w:sz w:val="20"/>
              </w:rPr>
              <w:t>Ya en uso para Cobradoriga; integracion nativa con web/React</w:t>
            </w:r>
          </w:p>
        </w:tc>
      </w:tr>
      <w:tr>
        <w:tc>
          <w:tcPr>
            <w:tcW w:type="dxa" w:w="1701"/>
          </w:tcPr>
          <w:p>
            <w:r>
              <w:rPr>
                <w:sz w:val="20"/>
              </w:rPr>
              <w:t>LLM</w:t>
            </w:r>
          </w:p>
        </w:tc>
        <w:tc>
          <w:tcPr>
            <w:tcW w:type="dxa" w:w="2551"/>
          </w:tcPr>
          <w:p>
            <w:r>
              <w:rPr>
                <w:sz w:val="20"/>
              </w:rPr>
              <w:t>Claude API (Anthropic)</w:t>
            </w:r>
          </w:p>
        </w:tc>
        <w:tc>
          <w:tcPr>
            <w:tcW w:type="dxa" w:w="4535"/>
          </w:tcPr>
          <w:p>
            <w:r>
              <w:rPr>
                <w:sz w:val="20"/>
              </w:rPr>
              <w:t>Mejor calidad para espanol, analisis y generacion creativa</w:t>
            </w:r>
          </w:p>
        </w:tc>
      </w:tr>
      <w:tr>
        <w:tc>
          <w:tcPr>
            <w:tcW w:type="dxa" w:w="1701"/>
          </w:tcPr>
          <w:p>
            <w:r>
              <w:rPr>
                <w:sz w:val="20"/>
              </w:rPr>
              <w:t>TTS</w:t>
            </w:r>
          </w:p>
        </w:tc>
        <w:tc>
          <w:tcPr>
            <w:tcW w:type="dxa" w:w="2551"/>
          </w:tcPr>
          <w:p>
            <w:r>
              <w:rPr>
                <w:sz w:val="20"/>
              </w:rPr>
              <w:t>ElevenLabs</w:t>
            </w:r>
          </w:p>
        </w:tc>
        <w:tc>
          <w:tcPr>
            <w:tcW w:type="dxa" w:w="4535"/>
          </w:tcPr>
          <w:p>
            <w:r>
              <w:rPr>
                <w:sz w:val="20"/>
              </w:rPr>
              <w:t>Mejor calidad de voz en espanol, clonacion de voz</w:t>
            </w:r>
          </w:p>
        </w:tc>
      </w:tr>
      <w:tr>
        <w:tc>
          <w:tcPr>
            <w:tcW w:type="dxa" w:w="1701"/>
          </w:tcPr>
          <w:p>
            <w:r>
              <w:rPr>
                <w:sz w:val="20"/>
              </w:rPr>
              <w:t>Image Gen</w:t>
            </w:r>
          </w:p>
        </w:tc>
        <w:tc>
          <w:tcPr>
            <w:tcW w:type="dxa" w:w="2551"/>
          </w:tcPr>
          <w:p>
            <w:r>
              <w:rPr>
                <w:sz w:val="20"/>
              </w:rPr>
              <w:t>Google Imagen 3 / DALL-E / Flux</w:t>
            </w:r>
          </w:p>
        </w:tc>
        <w:tc>
          <w:tcPr>
            <w:tcW w:type="dxa" w:w="4535"/>
          </w:tcPr>
          <w:p>
            <w:r>
              <w:rPr>
                <w:sz w:val="20"/>
              </w:rPr>
              <w:t>Evaluar calidad en fase de prototipo</w:t>
            </w:r>
          </w:p>
        </w:tc>
      </w:tr>
      <w:tr>
        <w:tc>
          <w:tcPr>
            <w:tcW w:type="dxa" w:w="1701"/>
          </w:tcPr>
          <w:p>
            <w:r>
              <w:rPr>
                <w:sz w:val="20"/>
              </w:rPr>
              <w:t>Video Gen</w:t>
            </w:r>
          </w:p>
        </w:tc>
        <w:tc>
          <w:tcPr>
            <w:tcW w:type="dxa" w:w="2551"/>
          </w:tcPr>
          <w:p>
            <w:r>
              <w:rPr>
                <w:sz w:val="20"/>
              </w:rPr>
              <w:t>Google Veo / Runway / Kling</w:t>
            </w:r>
          </w:p>
        </w:tc>
        <w:tc>
          <w:tcPr>
            <w:tcW w:type="dxa" w:w="4535"/>
          </w:tcPr>
          <w:p>
            <w:r>
              <w:rPr>
                <w:sz w:val="20"/>
              </w:rPr>
              <w:t>Evaluar calidad en fase de prototipo</w:t>
            </w:r>
          </w:p>
        </w:tc>
      </w:tr>
      <w:tr>
        <w:tc>
          <w:tcPr>
            <w:tcW w:type="dxa" w:w="1701"/>
          </w:tcPr>
          <w:p>
            <w:r>
              <w:rPr>
                <w:sz w:val="20"/>
              </w:rPr>
              <w:t>Hosting</w:t>
            </w:r>
          </w:p>
        </w:tc>
        <w:tc>
          <w:tcPr>
            <w:tcW w:type="dxa" w:w="2551"/>
          </w:tcPr>
          <w:p>
            <w:r>
              <w:rPr>
                <w:sz w:val="20"/>
              </w:rPr>
              <w:t>AWS (EC2 o Lambda) / Vercel</w:t>
            </w:r>
          </w:p>
        </w:tc>
        <w:tc>
          <w:tcPr>
            <w:tcW w:type="dxa" w:w="4535"/>
          </w:tcPr>
          <w:p>
            <w:r>
              <w:rPr>
                <w:sz w:val="20"/>
              </w:rPr>
              <w:t>Familiar para el equipo; Lambda para render serverless</w:t>
            </w:r>
          </w:p>
        </w:tc>
      </w:tr>
      <w:tr>
        <w:tc>
          <w:tcPr>
            <w:tcW w:type="dxa" w:w="1701"/>
          </w:tcPr>
          <w:p>
            <w:r>
              <w:rPr>
                <w:sz w:val="20"/>
              </w:rPr>
              <w:t>Scheduler</w:t>
            </w:r>
          </w:p>
        </w:tc>
        <w:tc>
          <w:tcPr>
            <w:tcW w:type="dxa" w:w="2551"/>
          </w:tcPr>
          <w:p>
            <w:r>
              <w:rPr>
                <w:sz w:val="20"/>
              </w:rPr>
              <w:t>AWS EventBridge o cron</w:t>
            </w:r>
          </w:p>
        </w:tc>
        <w:tc>
          <w:tcPr>
            <w:tcW w:type="dxa" w:w="4535"/>
          </w:tcPr>
          <w:p>
            <w:r>
              <w:rPr>
                <w:sz w:val="20"/>
              </w:rPr>
              <w:t>Trigger diario del pipeline</w:t>
            </w:r>
          </w:p>
        </w:tc>
      </w:tr>
      <w:tr>
        <w:tc>
          <w:tcPr>
            <w:tcW w:type="dxa" w:w="1701"/>
          </w:tcPr>
          <w:p>
            <w:r>
              <w:rPr>
                <w:sz w:val="20"/>
              </w:rPr>
              <w:t>Storage</w:t>
            </w:r>
          </w:p>
        </w:tc>
        <w:tc>
          <w:tcPr>
            <w:tcW w:type="dxa" w:w="2551"/>
          </w:tcPr>
          <w:p>
            <w:r>
              <w:rPr>
                <w:sz w:val="20"/>
              </w:rPr>
              <w:t>AWS S3</w:t>
            </w:r>
          </w:p>
        </w:tc>
        <w:tc>
          <w:tcPr>
            <w:tcW w:type="dxa" w:w="4535"/>
          </w:tcPr>
          <w:p>
            <w:r>
              <w:rPr>
                <w:sz w:val="20"/>
              </w:rPr>
              <w:t>Assets generados por episodio</w:t>
            </w:r>
          </w:p>
        </w:tc>
      </w:tr>
      <w:tr>
        <w:tc>
          <w:tcPr>
            <w:tcW w:type="dxa" w:w="1701"/>
          </w:tcPr>
          <w:p>
            <w:r>
              <w:rPr>
                <w:sz w:val="20"/>
              </w:rPr>
              <w:t>Monitoreo</w:t>
            </w:r>
          </w:p>
        </w:tc>
        <w:tc>
          <w:tcPr>
            <w:tcW w:type="dxa" w:w="2551"/>
          </w:tcPr>
          <w:p>
            <w:r>
              <w:rPr>
                <w:sz w:val="20"/>
              </w:rPr>
              <w:t>CloudWatch + Slack webhook</w:t>
            </w:r>
          </w:p>
        </w:tc>
        <w:tc>
          <w:tcPr>
            <w:tcW w:type="dxa" w:w="4535"/>
          </w:tcPr>
          <w:p>
            <w:r>
              <w:rPr>
                <w:sz w:val="20"/>
              </w:rPr>
              <w:t>Alertas de fallas en el pipeline</w:t>
            </w:r>
          </w:p>
        </w:tc>
      </w:tr>
    </w:tbl>
    <w:p/>
    <w:p>
      <w:r>
        <w:br w:type="page"/>
      </w:r>
    </w:p>
    <w:p>
      <w:pPr>
        <w:pStyle w:val="Heading1"/>
      </w:pPr>
      <w:r>
        <w:t>12. Restricciones y Supuestos</w:t>
      </w:r>
    </w:p>
    <w:p>
      <w:pPr>
        <w:pStyle w:val="Heading2"/>
      </w:pPr>
      <w:r>
        <w:t>12.1 Restricciones</w:t>
      </w:r>
    </w:p>
    <w:p>
      <w:pPr>
        <w:pStyle w:val="ListBullet"/>
      </w:pPr>
      <w:r>
        <w:t>La animacion de Cobradoriga en Rive es un loop fijo (no hay lip-sync real por ahora).</w:t>
      </w:r>
    </w:p>
    <w:p>
      <w:pPr>
        <w:pStyle w:val="ListBullet"/>
      </w:pPr>
      <w:r>
        <w:t>Las APIs de publicacion de redes sociales requieren cuentas de negocio/creador aprobadas.</w:t>
      </w:r>
    </w:p>
    <w:p>
      <w:pPr>
        <w:pStyle w:val="ListBullet"/>
      </w:pPr>
      <w:r>
        <w:t>El presupuesto diario de APIs no debe exceder $5 USD.</w:t>
      </w:r>
    </w:p>
    <w:p>
      <w:pPr>
        <w:pStyle w:val="ListBullet"/>
      </w:pPr>
      <w:r>
        <w:t>El contenido debe ser apto para todas las audiencias (sin contenido explicito o violento).</w:t>
      </w:r>
    </w:p>
    <w:p>
      <w:pPr>
        <w:pStyle w:val="ListBullet"/>
      </w:pPr>
      <w:r>
        <w:t>La musica de fondo debe ser libre de derechos para evitar strikes de copyright.</w:t>
      </w:r>
    </w:p>
    <w:p>
      <w:pPr>
        <w:pStyle w:val="Heading2"/>
      </w:pPr>
      <w:r>
        <w:t>12.2 Supuestos</w:t>
      </w:r>
    </w:p>
    <w:p>
      <w:pPr>
        <w:pStyle w:val="ListBullet"/>
      </w:pPr>
      <w:r>
        <w:t>Las APIs externas (noticias, LLM, TTS, imagen/video) mantienen disponibilidad &gt;99%.</w:t>
      </w:r>
    </w:p>
    <w:p>
      <w:pPr>
        <w:pStyle w:val="ListBullet"/>
      </w:pPr>
      <w:r>
        <w:t>La calidad de la IA generativa de imagenes/video es suficiente para contenido de redes sociales.</w:t>
      </w:r>
    </w:p>
    <w:p>
      <w:pPr>
        <w:pStyle w:val="ListBullet"/>
      </w:pPr>
      <w:r>
        <w:t>El formato de 60 segundos es adecuado para 3-5 noticias resumidas.</w:t>
      </w:r>
    </w:p>
    <w:p>
      <w:pPr>
        <w:pStyle w:val="ListBullet"/>
      </w:pPr>
      <w:r>
        <w:t>Las cuentas de redes sociales estan configuradas y autenticadas antes del primer despliegue.</w:t>
      </w:r>
    </w:p>
    <w:p>
      <w:r>
        <w:br w:type="page"/>
      </w:r>
    </w:p>
    <w:p>
      <w:pPr>
        <w:pStyle w:val="Heading1"/>
      </w:pPr>
      <w:r>
        <w:t>13. Fases de Implementacion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680"/>
            <w:shd w:fill="2E7D32" w:val="clear"/>
          </w:tcPr>
          <w:p>
            <w:pPr>
              <w:jc w:val="left"/>
            </w:pPr>
            <w:r>
              <w:rPr>
                <w:b/>
                <w:color w:val="FFFFFF"/>
                <w:sz w:val="20"/>
              </w:rPr>
              <w:t>Fase</w:t>
            </w:r>
          </w:p>
        </w:tc>
        <w:tc>
          <w:tcPr>
            <w:tcW w:type="dxa" w:w="1701"/>
            <w:shd w:fill="2E7D32" w:val="clear"/>
          </w:tcPr>
          <w:p>
            <w:pPr>
              <w:jc w:val="left"/>
            </w:pPr>
            <w:r>
              <w:rPr>
                <w:b/>
                <w:color w:val="FFFFFF"/>
                <w:sz w:val="20"/>
              </w:rPr>
              <w:t>Nombre</w:t>
            </w:r>
          </w:p>
        </w:tc>
        <w:tc>
          <w:tcPr>
            <w:tcW w:type="dxa" w:w="3969"/>
            <w:shd w:fill="2E7D32" w:val="clear"/>
          </w:tcPr>
          <w:p>
            <w:pPr>
              <w:jc w:val="left"/>
            </w:pPr>
            <w:r>
              <w:rPr>
                <w:b/>
                <w:color w:val="FFFFFF"/>
                <w:sz w:val="20"/>
              </w:rPr>
              <w:t>Entregables</w:t>
            </w:r>
          </w:p>
        </w:tc>
        <w:tc>
          <w:tcPr>
            <w:tcW w:type="dxa" w:w="1984"/>
            <w:shd w:fill="2E7D32" w:val="clear"/>
          </w:tcPr>
          <w:p>
            <w:pPr>
              <w:jc w:val="left"/>
            </w:pPr>
            <w:r>
              <w:rPr>
                <w:b/>
                <w:color w:val="FFFFFF"/>
                <w:sz w:val="20"/>
              </w:rPr>
              <w:t>Duracion Estimada</w:t>
            </w:r>
          </w:p>
        </w:tc>
      </w:tr>
      <w:tr>
        <w:tc>
          <w:tcPr>
            <w:tcW w:type="dxa" w:w="680"/>
          </w:tcPr>
          <w:p>
            <w:r>
              <w:rPr>
                <w:sz w:val="20"/>
              </w:rPr>
              <w:t>1</w:t>
            </w:r>
          </w:p>
        </w:tc>
        <w:tc>
          <w:tcPr>
            <w:tcW w:type="dxa" w:w="1701"/>
          </w:tcPr>
          <w:p>
            <w:r>
              <w:rPr>
                <w:sz w:val="20"/>
              </w:rPr>
              <w:t>Prototipo de Video</w:t>
            </w:r>
          </w:p>
        </w:tc>
        <w:tc>
          <w:tcPr>
            <w:tcW w:type="dxa" w:w="3969"/>
          </w:tcPr>
          <w:p>
            <w:r>
              <w:rPr>
                <w:sz w:val="20"/>
              </w:rPr>
              <w:t>Proyecto Remotion con templates funcionando. Render de video de prueba con assets estaticos, integracion de Rive.</w:t>
            </w:r>
          </w:p>
        </w:tc>
        <w:tc>
          <w:tcPr>
            <w:tcW w:type="dxa" w:w="1984"/>
          </w:tcPr>
          <w:p>
            <w:r>
              <w:rPr>
                <w:sz w:val="20"/>
              </w:rPr>
              <w:t>1-2 semanas</w:t>
            </w:r>
          </w:p>
        </w:tc>
      </w:tr>
      <w:tr>
        <w:tc>
          <w:tcPr>
            <w:tcW w:type="dxa" w:w="680"/>
          </w:tcPr>
          <w:p>
            <w:r>
              <w:rPr>
                <w:sz w:val="20"/>
              </w:rPr>
              <w:t>2</w:t>
            </w:r>
          </w:p>
        </w:tc>
        <w:tc>
          <w:tcPr>
            <w:tcW w:type="dxa" w:w="1701"/>
          </w:tcPr>
          <w:p>
            <w:r>
              <w:rPr>
                <w:sz w:val="20"/>
              </w:rPr>
              <w:t>Pipeline de Contenido</w:t>
            </w:r>
          </w:p>
        </w:tc>
        <w:tc>
          <w:tcPr>
            <w:tcW w:type="dxa" w:w="3969"/>
          </w:tcPr>
          <w:p>
            <w:r>
              <w:rPr>
                <w:sz w:val="20"/>
              </w:rPr>
              <w:t>News Collector + Selector + Script Generator funcionando. Episode JSON generado automaticamente.</w:t>
            </w:r>
          </w:p>
        </w:tc>
        <w:tc>
          <w:tcPr>
            <w:tcW w:type="dxa" w:w="1984"/>
          </w:tcPr>
          <w:p>
            <w:r>
              <w:rPr>
                <w:sz w:val="20"/>
              </w:rPr>
              <w:t>1-2 semanas</w:t>
            </w:r>
          </w:p>
        </w:tc>
      </w:tr>
      <w:tr>
        <w:tc>
          <w:tcPr>
            <w:tcW w:type="dxa" w:w="680"/>
          </w:tcPr>
          <w:p>
            <w:r>
              <w:rPr>
                <w:sz w:val="20"/>
              </w:rPr>
              <w:t>3</w:t>
            </w:r>
          </w:p>
        </w:tc>
        <w:tc>
          <w:tcPr>
            <w:tcW w:type="dxa" w:w="1701"/>
          </w:tcPr>
          <w:p>
            <w:r>
              <w:rPr>
                <w:sz w:val="20"/>
              </w:rPr>
              <w:t>Audio y Voz</w:t>
            </w:r>
          </w:p>
        </w:tc>
        <w:tc>
          <w:tcPr>
            <w:tcW w:type="dxa" w:w="3969"/>
          </w:tcPr>
          <w:p>
            <w:r>
              <w:rPr>
                <w:sz w:val="20"/>
              </w:rPr>
              <w:t>Integracion ElevenLabs. Voz de Cobradoriga definida. Audio generado por segmento con duraciones exactas.</w:t>
            </w:r>
          </w:p>
        </w:tc>
        <w:tc>
          <w:tcPr>
            <w:tcW w:type="dxa" w:w="1984"/>
          </w:tcPr>
          <w:p>
            <w:r>
              <w:rPr>
                <w:sz w:val="20"/>
              </w:rPr>
              <w:t>1 semana</w:t>
            </w:r>
          </w:p>
        </w:tc>
      </w:tr>
      <w:tr>
        <w:tc>
          <w:tcPr>
            <w:tcW w:type="dxa" w:w="680"/>
          </w:tcPr>
          <w:p>
            <w:r>
              <w:rPr>
                <w:sz w:val="20"/>
              </w:rPr>
              <w:t>4</w:t>
            </w:r>
          </w:p>
        </w:tc>
        <w:tc>
          <w:tcPr>
            <w:tcW w:type="dxa" w:w="1701"/>
          </w:tcPr>
          <w:p>
            <w:r>
              <w:rPr>
                <w:sz w:val="20"/>
              </w:rPr>
              <w:t>Assets Visuales IA</w:t>
            </w:r>
          </w:p>
        </w:tc>
        <w:tc>
          <w:tcPr>
            <w:tcW w:type="dxa" w:w="3969"/>
          </w:tcPr>
          <w:p>
            <w:r>
              <w:rPr>
                <w:sz w:val="20"/>
              </w:rPr>
              <w:t>Prompt Generator + Visual Generator. Imagenes y videos generados con filtro Universo Serpiente.</w:t>
            </w:r>
          </w:p>
        </w:tc>
        <w:tc>
          <w:tcPr>
            <w:tcW w:type="dxa" w:w="1984"/>
          </w:tcPr>
          <w:p>
            <w:r>
              <w:rPr>
                <w:sz w:val="20"/>
              </w:rPr>
              <w:t>1-2 semanas</w:t>
            </w:r>
          </w:p>
        </w:tc>
      </w:tr>
      <w:tr>
        <w:tc>
          <w:tcPr>
            <w:tcW w:type="dxa" w:w="680"/>
          </w:tcPr>
          <w:p>
            <w:r>
              <w:rPr>
                <w:sz w:val="20"/>
              </w:rPr>
              <w:t>5</w:t>
            </w:r>
          </w:p>
        </w:tc>
        <w:tc>
          <w:tcPr>
            <w:tcW w:type="dxa" w:w="1701"/>
          </w:tcPr>
          <w:p>
            <w:r>
              <w:rPr>
                <w:sz w:val="20"/>
              </w:rPr>
              <w:t>Ensamblaje Automatico</w:t>
            </w:r>
          </w:p>
        </w:tc>
        <w:tc>
          <w:tcPr>
            <w:tcW w:type="dxa" w:w="3969"/>
          </w:tcPr>
          <w:p>
            <w:r>
              <w:rPr>
                <w:sz w:val="20"/>
              </w:rPr>
              <w:t>Orquestador completo. Pipeline end-to-end funcionando. Video generado sin intervencion manual.</w:t>
            </w:r>
          </w:p>
        </w:tc>
        <w:tc>
          <w:tcPr>
            <w:tcW w:type="dxa" w:w="1984"/>
          </w:tcPr>
          <w:p>
            <w:r>
              <w:rPr>
                <w:sz w:val="20"/>
              </w:rPr>
              <w:t>1 semana</w:t>
            </w:r>
          </w:p>
        </w:tc>
      </w:tr>
      <w:tr>
        <w:tc>
          <w:tcPr>
            <w:tcW w:type="dxa" w:w="680"/>
          </w:tcPr>
          <w:p>
            <w:r>
              <w:rPr>
                <w:sz w:val="20"/>
              </w:rPr>
              <w:t>6</w:t>
            </w:r>
          </w:p>
        </w:tc>
        <w:tc>
          <w:tcPr>
            <w:tcW w:type="dxa" w:w="1701"/>
          </w:tcPr>
          <w:p>
            <w:r>
              <w:rPr>
                <w:sz w:val="20"/>
              </w:rPr>
              <w:t>Publicacion y Monitoreo</w:t>
            </w:r>
          </w:p>
        </w:tc>
        <w:tc>
          <w:tcPr>
            <w:tcW w:type="dxa" w:w="3969"/>
          </w:tcPr>
          <w:p>
            <w:r>
              <w:rPr>
                <w:sz w:val="20"/>
              </w:rPr>
              <w:t>Publisher integrado con las 3 plataformas. Monitoreo y alertas configuradas.</w:t>
            </w:r>
          </w:p>
        </w:tc>
        <w:tc>
          <w:tcPr>
            <w:tcW w:type="dxa" w:w="1984"/>
          </w:tcPr>
          <w:p>
            <w:r>
              <w:rPr>
                <w:sz w:val="20"/>
              </w:rPr>
              <w:t>1-2 semanas</w:t>
            </w:r>
          </w:p>
        </w:tc>
      </w:tr>
      <w:tr>
        <w:tc>
          <w:tcPr>
            <w:tcW w:type="dxa" w:w="680"/>
          </w:tcPr>
          <w:p>
            <w:r>
              <w:rPr>
                <w:sz w:val="20"/>
              </w:rPr>
              <w:t>7</w:t>
            </w:r>
          </w:p>
        </w:tc>
        <w:tc>
          <w:tcPr>
            <w:tcW w:type="dxa" w:w="1701"/>
          </w:tcPr>
          <w:p>
            <w:r>
              <w:rPr>
                <w:sz w:val="20"/>
              </w:rPr>
              <w:t>Polish y Lanzamiento</w:t>
            </w:r>
          </w:p>
        </w:tc>
        <w:tc>
          <w:tcPr>
            <w:tcW w:type="dxa" w:w="3969"/>
          </w:tcPr>
          <w:p>
            <w:r>
              <w:rPr>
                <w:sz w:val="20"/>
              </w:rPr>
              <w:t>Ajustes de calidad visual/audio. Subtitulos. Optimizacion de costos. Lanzamiento publico.</w:t>
            </w:r>
          </w:p>
        </w:tc>
        <w:tc>
          <w:tcPr>
            <w:tcW w:type="dxa" w:w="1984"/>
          </w:tcPr>
          <w:p>
            <w:r>
              <w:rPr>
                <w:sz w:val="20"/>
              </w:rPr>
              <w:t>1-2 semanas</w:t>
            </w:r>
          </w:p>
        </w:tc>
      </w:tr>
    </w:tbl>
    <w:p/>
    <w:p>
      <w:r>
        <w:br w:type="page"/>
      </w:r>
    </w:p>
    <w:p>
      <w:pPr>
        <w:pStyle w:val="Heading1"/>
      </w:pPr>
      <w:r>
        <w:t>14. Riesgos y Mitigacion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268"/>
            <w:shd w:fill="2E7D32" w:val="clear"/>
          </w:tcPr>
          <w:p>
            <w:pPr>
              <w:jc w:val="left"/>
            </w:pPr>
            <w:r>
              <w:rPr>
                <w:b/>
                <w:color w:val="FFFFFF"/>
                <w:sz w:val="20"/>
              </w:rPr>
              <w:t>Riesgo</w:t>
            </w:r>
          </w:p>
        </w:tc>
        <w:tc>
          <w:tcPr>
            <w:tcW w:type="dxa" w:w="1247"/>
            <w:shd w:fill="2E7D32" w:val="clear"/>
          </w:tcPr>
          <w:p>
            <w:pPr>
              <w:jc w:val="left"/>
            </w:pPr>
            <w:r>
              <w:rPr>
                <w:b/>
                <w:color w:val="FFFFFF"/>
                <w:sz w:val="20"/>
              </w:rPr>
              <w:t>Probabilidad</w:t>
            </w:r>
          </w:p>
        </w:tc>
        <w:tc>
          <w:tcPr>
            <w:tcW w:type="dxa" w:w="1134"/>
            <w:shd w:fill="2E7D32" w:val="clear"/>
          </w:tcPr>
          <w:p>
            <w:pPr>
              <w:jc w:val="left"/>
            </w:pPr>
            <w:r>
              <w:rPr>
                <w:b/>
                <w:color w:val="FFFFFF"/>
                <w:sz w:val="20"/>
              </w:rPr>
              <w:t>Impacto</w:t>
            </w:r>
          </w:p>
        </w:tc>
        <w:tc>
          <w:tcPr>
            <w:tcW w:type="dxa" w:w="4139"/>
            <w:shd w:fill="2E7D32" w:val="clear"/>
          </w:tcPr>
          <w:p>
            <w:pPr>
              <w:jc w:val="left"/>
            </w:pPr>
            <w:r>
              <w:rPr>
                <w:b/>
                <w:color w:val="FFFFFF"/>
                <w:sz w:val="20"/>
              </w:rPr>
              <w:t>Mitigacion</w:t>
            </w:r>
          </w:p>
        </w:tc>
      </w:tr>
      <w:tr>
        <w:tc>
          <w:tcPr>
            <w:tcW w:type="dxa" w:w="2268"/>
          </w:tcPr>
          <w:p>
            <w:r>
              <w:rPr>
                <w:sz w:val="20"/>
              </w:rPr>
              <w:t>Calidad inconsistente de IA generativa</w:t>
            </w:r>
          </w:p>
        </w:tc>
        <w:tc>
          <w:tcPr>
            <w:tcW w:type="dxa" w:w="1247"/>
          </w:tcPr>
          <w:p>
            <w:r>
              <w:rPr>
                <w:sz w:val="20"/>
              </w:rPr>
              <w:t>Alta</w:t>
            </w:r>
          </w:p>
        </w:tc>
        <w:tc>
          <w:tcPr>
            <w:tcW w:type="dxa" w:w="1134"/>
          </w:tcPr>
          <w:p>
            <w:r>
              <w:rPr>
                <w:sz w:val="20"/>
              </w:rPr>
              <w:t>Alto</w:t>
            </w:r>
          </w:p>
        </w:tc>
        <w:tc>
          <w:tcPr>
            <w:tcW w:type="dxa" w:w="4139"/>
          </w:tcPr>
          <w:p>
            <w:r>
              <w:rPr>
                <w:sz w:val="20"/>
              </w:rPr>
              <w:t>Definir prompts robustos, evaluar multiples proveedores, tener fallback a imagenes stock</w:t>
            </w:r>
          </w:p>
        </w:tc>
      </w:tr>
      <w:tr>
        <w:tc>
          <w:tcPr>
            <w:tcW w:type="dxa" w:w="2268"/>
          </w:tcPr>
          <w:p>
            <w:r>
              <w:rPr>
                <w:sz w:val="20"/>
              </w:rPr>
              <w:t>API de publicacion rechaza video</w:t>
            </w:r>
          </w:p>
        </w:tc>
        <w:tc>
          <w:tcPr>
            <w:tcW w:type="dxa" w:w="1247"/>
          </w:tcPr>
          <w:p>
            <w:r>
              <w:rPr>
                <w:sz w:val="20"/>
              </w:rPr>
              <w:t>Media</w:t>
            </w:r>
          </w:p>
        </w:tc>
        <w:tc>
          <w:tcPr>
            <w:tcW w:type="dxa" w:w="1134"/>
          </w:tcPr>
          <w:p>
            <w:r>
              <w:rPr>
                <w:sz w:val="20"/>
              </w:rPr>
              <w:t>Alto</w:t>
            </w:r>
          </w:p>
        </w:tc>
        <w:tc>
          <w:tcPr>
            <w:tcW w:type="dxa" w:w="4139"/>
          </w:tcPr>
          <w:p>
            <w:r>
              <w:rPr>
                <w:sz w:val="20"/>
              </w:rPr>
              <w:t>Validar formato/resolucion antes de subir; cola de reintento manual</w:t>
            </w:r>
          </w:p>
        </w:tc>
      </w:tr>
      <w:tr>
        <w:tc>
          <w:tcPr>
            <w:tcW w:type="dxa" w:w="2268"/>
          </w:tcPr>
          <w:p>
            <w:r>
              <w:rPr>
                <w:sz w:val="20"/>
              </w:rPr>
              <w:t>Costos de API exceden presupuesto</w:t>
            </w:r>
          </w:p>
        </w:tc>
        <w:tc>
          <w:tcPr>
            <w:tcW w:type="dxa" w:w="1247"/>
          </w:tcPr>
          <w:p>
            <w:r>
              <w:rPr>
                <w:sz w:val="20"/>
              </w:rPr>
              <w:t>Media</w:t>
            </w:r>
          </w:p>
        </w:tc>
        <w:tc>
          <w:tcPr>
            <w:tcW w:type="dxa" w:w="1134"/>
          </w:tcPr>
          <w:p>
            <w:r>
              <w:rPr>
                <w:sz w:val="20"/>
              </w:rPr>
              <w:t>Medio</w:t>
            </w:r>
          </w:p>
        </w:tc>
        <w:tc>
          <w:tcPr>
            <w:tcW w:type="dxa" w:w="4139"/>
          </w:tcPr>
          <w:p>
            <w:r>
              <w:rPr>
                <w:sz w:val="20"/>
              </w:rPr>
              <w:t>Monitorear costos diarios; cache de resultados; reducir noticias si es necesario</w:t>
            </w:r>
          </w:p>
        </w:tc>
      </w:tr>
      <w:tr>
        <w:tc>
          <w:tcPr>
            <w:tcW w:type="dxa" w:w="2268"/>
          </w:tcPr>
          <w:p>
            <w:r>
              <w:rPr>
                <w:sz w:val="20"/>
              </w:rPr>
              <w:t>ElevenLabs no tiene buena voz en espanol</w:t>
            </w:r>
          </w:p>
        </w:tc>
        <w:tc>
          <w:tcPr>
            <w:tcW w:type="dxa" w:w="1247"/>
          </w:tcPr>
          <w:p>
            <w:r>
              <w:rPr>
                <w:sz w:val="20"/>
              </w:rPr>
              <w:t>Baja</w:t>
            </w:r>
          </w:p>
        </w:tc>
        <w:tc>
          <w:tcPr>
            <w:tcW w:type="dxa" w:w="1134"/>
          </w:tcPr>
          <w:p>
            <w:r>
              <w:rPr>
                <w:sz w:val="20"/>
              </w:rPr>
              <w:t>Alto</w:t>
            </w:r>
          </w:p>
        </w:tc>
        <w:tc>
          <w:tcPr>
            <w:tcW w:type="dxa" w:w="4139"/>
          </w:tcPr>
          <w:p>
            <w:r>
              <w:rPr>
                <w:sz w:val="20"/>
              </w:rPr>
              <w:t>Evaluar alternativas (Azure TTS, Amazon Polly); considerar voz humana grabada</w:t>
            </w:r>
          </w:p>
        </w:tc>
      </w:tr>
      <w:tr>
        <w:tc>
          <w:tcPr>
            <w:tcW w:type="dxa" w:w="2268"/>
          </w:tcPr>
          <w:p>
            <w:r>
              <w:rPr>
                <w:sz w:val="20"/>
              </w:rPr>
              <w:t>Copyright de imagenes de noticias</w:t>
            </w:r>
          </w:p>
        </w:tc>
        <w:tc>
          <w:tcPr>
            <w:tcW w:type="dxa" w:w="1247"/>
          </w:tcPr>
          <w:p>
            <w:r>
              <w:rPr>
                <w:sz w:val="20"/>
              </w:rPr>
              <w:t>Media</w:t>
            </w:r>
          </w:p>
        </w:tc>
        <w:tc>
          <w:tcPr>
            <w:tcW w:type="dxa" w:w="1134"/>
          </w:tcPr>
          <w:p>
            <w:r>
              <w:rPr>
                <w:sz w:val="20"/>
              </w:rPr>
              <w:t>Alto</w:t>
            </w:r>
          </w:p>
        </w:tc>
        <w:tc>
          <w:tcPr>
            <w:tcW w:type="dxa" w:w="4139"/>
          </w:tcPr>
          <w:p>
            <w:r>
              <w:rPr>
                <w:sz w:val="20"/>
              </w:rPr>
              <w:t>Preferir imagenes generadas por IA; solo usar fotos con licencia clara</w:t>
            </w:r>
          </w:p>
        </w:tc>
      </w:tr>
      <w:tr>
        <w:tc>
          <w:tcPr>
            <w:tcW w:type="dxa" w:w="2268"/>
          </w:tcPr>
          <w:p>
            <w:r>
              <w:rPr>
                <w:sz w:val="20"/>
              </w:rPr>
              <w:t>Rive no se integra bien con Remotion</w:t>
            </w:r>
          </w:p>
        </w:tc>
        <w:tc>
          <w:tcPr>
            <w:tcW w:type="dxa" w:w="1247"/>
          </w:tcPr>
          <w:p>
            <w:r>
              <w:rPr>
                <w:sz w:val="20"/>
              </w:rPr>
              <w:t>Baja</w:t>
            </w:r>
          </w:p>
        </w:tc>
        <w:tc>
          <w:tcPr>
            <w:tcW w:type="dxa" w:w="1134"/>
          </w:tcPr>
          <w:p>
            <w:r>
              <w:rPr>
                <w:sz w:val="20"/>
              </w:rPr>
              <w:t>Alto</w:t>
            </w:r>
          </w:p>
        </w:tc>
        <w:tc>
          <w:tcPr>
            <w:tcW w:type="dxa" w:w="4139"/>
          </w:tcPr>
          <w:p>
            <w:r>
              <w:rPr>
                <w:sz w:val="20"/>
              </w:rPr>
              <w:t>Pre-renderizar animacion como video y usar como asset estatico</w:t>
            </w:r>
          </w:p>
        </w:tc>
      </w:tr>
      <w:tr>
        <w:tc>
          <w:tcPr>
            <w:tcW w:type="dxa" w:w="2268"/>
          </w:tcPr>
          <w:p>
            <w:r>
              <w:rPr>
                <w:sz w:val="20"/>
              </w:rPr>
              <w:t>Pipeline falla y no hay episodio del dia</w:t>
            </w:r>
          </w:p>
        </w:tc>
        <w:tc>
          <w:tcPr>
            <w:tcW w:type="dxa" w:w="1247"/>
          </w:tcPr>
          <w:p>
            <w:r>
              <w:rPr>
                <w:sz w:val="20"/>
              </w:rPr>
              <w:t>Media</w:t>
            </w:r>
          </w:p>
        </w:tc>
        <w:tc>
          <w:tcPr>
            <w:tcW w:type="dxa" w:w="1134"/>
          </w:tcPr>
          <w:p>
            <w:r>
              <w:rPr>
                <w:sz w:val="20"/>
              </w:rPr>
              <w:t>Medio</w:t>
            </w:r>
          </w:p>
        </w:tc>
        <w:tc>
          <w:tcPr>
            <w:tcW w:type="dxa" w:w="4139"/>
          </w:tcPr>
          <w:p>
            <w:r>
              <w:rPr>
                <w:sz w:val="20"/>
              </w:rPr>
              <w:t>Alertas inmediatas; tener episodio de respaldo pre-generado; modo manual de emergencia</w:t>
            </w:r>
          </w:p>
        </w:tc>
      </w:tr>
    </w:tbl>
    <w:p/>
    <w:p>
      <w:r>
        <w:br w:type="page"/>
      </w:r>
    </w:p>
    <w:p>
      <w:pPr>
        <w:pStyle w:val="Heading1"/>
      </w:pPr>
      <w:r>
        <w:t>15. Glosario</w:t>
      </w:r>
    </w:p>
    <w:tbl>
      <w:tblPr>
        <w:tblStyle w:val="TableGrid"/>
        <w:tblW w:type="auto" w:w="0"/>
        <w:jc w:val="center"/>
        <w:tblLook w:firstColumn="1" w:firstRow="1" w:lastColumn="0" w:lastRow="0" w:noHBand="0" w:noVBand="1" w:val="04A0"/>
      </w:tblPr>
      <w:tblGrid>
        <w:gridCol w:w="4680"/>
        <w:gridCol w:w="4680"/>
      </w:tblGrid>
      <w:tr>
        <w:tc>
          <w:tcPr>
            <w:tcW w:type="dxa" w:w="1701"/>
            <w:shd w:fill="2E7D32" w:val="clear"/>
          </w:tcPr>
          <w:p>
            <w:pPr>
              <w:jc w:val="left"/>
            </w:pPr>
            <w:r>
              <w:rPr>
                <w:b/>
                <w:color w:val="FFFFFF"/>
                <w:sz w:val="20"/>
              </w:rPr>
              <w:t>Termino</w:t>
            </w:r>
          </w:p>
        </w:tc>
        <w:tc>
          <w:tcPr>
            <w:tcW w:type="dxa" w:w="7087"/>
            <w:shd w:fill="2E7D32" w:val="clear"/>
          </w:tcPr>
          <w:p>
            <w:pPr>
              <w:jc w:val="left"/>
            </w:pPr>
            <w:r>
              <w:rPr>
                <w:b/>
                <w:color w:val="FFFFFF"/>
                <w:sz w:val="20"/>
              </w:rPr>
              <w:t>Definicion</w:t>
            </w:r>
          </w:p>
        </w:tc>
      </w:tr>
      <w:tr>
        <w:tc>
          <w:tcPr>
            <w:tcW w:type="dxa" w:w="1701"/>
          </w:tcPr>
          <w:p>
            <w:r>
              <w:rPr>
                <w:sz w:val="20"/>
              </w:rPr>
              <w:t>API</w:t>
            </w:r>
          </w:p>
        </w:tc>
        <w:tc>
          <w:tcPr>
            <w:tcW w:type="dxa" w:w="7087"/>
          </w:tcPr>
          <w:p>
            <w:r>
              <w:rPr>
                <w:sz w:val="20"/>
              </w:rPr>
              <w:t>Application Programming Interface</w:t>
            </w:r>
          </w:p>
        </w:tc>
      </w:tr>
      <w:tr>
        <w:tc>
          <w:tcPr>
            <w:tcW w:type="dxa" w:w="1701"/>
          </w:tcPr>
          <w:p>
            <w:r>
              <w:rPr>
                <w:sz w:val="20"/>
              </w:rPr>
              <w:t>Claude API</w:t>
            </w:r>
          </w:p>
        </w:tc>
        <w:tc>
          <w:tcPr>
            <w:tcW w:type="dxa" w:w="7087"/>
          </w:tcPr>
          <w:p>
            <w:r>
              <w:rPr>
                <w:sz w:val="20"/>
              </w:rPr>
              <w:t>Servicio de modelo de lenguaje de Anthropic</w:t>
            </w:r>
          </w:p>
        </w:tc>
      </w:tr>
      <w:tr>
        <w:tc>
          <w:tcPr>
            <w:tcW w:type="dxa" w:w="1701"/>
          </w:tcPr>
          <w:p>
            <w:r>
              <w:rPr>
                <w:sz w:val="20"/>
              </w:rPr>
              <w:t>Cron</w:t>
            </w:r>
          </w:p>
        </w:tc>
        <w:tc>
          <w:tcPr>
            <w:tcW w:type="dxa" w:w="7087"/>
          </w:tcPr>
          <w:p>
            <w:r>
              <w:rPr>
                <w:sz w:val="20"/>
              </w:rPr>
              <w:t>Programador de tareas basado en tiempo en sistemas Unix</w:t>
            </w:r>
          </w:p>
        </w:tc>
      </w:tr>
      <w:tr>
        <w:tc>
          <w:tcPr>
            <w:tcW w:type="dxa" w:w="1701"/>
          </w:tcPr>
          <w:p>
            <w:r>
              <w:rPr>
                <w:sz w:val="20"/>
              </w:rPr>
              <w:t>Episode JSON</w:t>
            </w:r>
          </w:p>
        </w:tc>
        <w:tc>
          <w:tcPr>
            <w:tcW w:type="dxa" w:w="7087"/>
          </w:tcPr>
          <w:p>
            <w:r>
              <w:rPr>
                <w:sz w:val="20"/>
              </w:rPr>
              <w:t>Archivo central de datos que describe un episodio completo</w:t>
            </w:r>
          </w:p>
        </w:tc>
      </w:tr>
      <w:tr>
        <w:tc>
          <w:tcPr>
            <w:tcW w:type="dxa" w:w="1701"/>
          </w:tcPr>
          <w:p>
            <w:r>
              <w:rPr>
                <w:sz w:val="20"/>
              </w:rPr>
              <w:t>FFmpeg</w:t>
            </w:r>
          </w:p>
        </w:tc>
        <w:tc>
          <w:tcPr>
            <w:tcW w:type="dxa" w:w="7087"/>
          </w:tcPr>
          <w:p>
            <w:r>
              <w:rPr>
                <w:sz w:val="20"/>
              </w:rPr>
              <w:t>Herramienta de linea de comandos para procesamiento de audio/video</w:t>
            </w:r>
          </w:p>
        </w:tc>
      </w:tr>
      <w:tr>
        <w:tc>
          <w:tcPr>
            <w:tcW w:type="dxa" w:w="1701"/>
          </w:tcPr>
          <w:p>
            <w:r>
              <w:rPr>
                <w:sz w:val="20"/>
              </w:rPr>
              <w:t>H.264</w:t>
            </w:r>
          </w:p>
        </w:tc>
        <w:tc>
          <w:tcPr>
            <w:tcW w:type="dxa" w:w="7087"/>
          </w:tcPr>
          <w:p>
            <w:r>
              <w:rPr>
                <w:sz w:val="20"/>
              </w:rPr>
              <w:t>Codec de video estandar para compresion</w:t>
            </w:r>
          </w:p>
        </w:tc>
      </w:tr>
      <w:tr>
        <w:tc>
          <w:tcPr>
            <w:tcW w:type="dxa" w:w="1701"/>
          </w:tcPr>
          <w:p>
            <w:r>
              <w:rPr>
                <w:sz w:val="20"/>
              </w:rPr>
              <w:t>Ken Burns</w:t>
            </w:r>
          </w:p>
        </w:tc>
        <w:tc>
          <w:tcPr>
            <w:tcW w:type="dxa" w:w="7087"/>
          </w:tcPr>
          <w:p>
            <w:r>
              <w:rPr>
                <w:sz w:val="20"/>
              </w:rPr>
              <w:t>Efecto de paneo y zoom lento sobre imagenes estaticas</w:t>
            </w:r>
          </w:p>
        </w:tc>
      </w:tr>
      <w:tr>
        <w:tc>
          <w:tcPr>
            <w:tcW w:type="dxa" w:w="1701"/>
          </w:tcPr>
          <w:p>
            <w:r>
              <w:rPr>
                <w:sz w:val="20"/>
              </w:rPr>
              <w:t>Lambda</w:t>
            </w:r>
          </w:p>
        </w:tc>
        <w:tc>
          <w:tcPr>
            <w:tcW w:type="dxa" w:w="7087"/>
          </w:tcPr>
          <w:p>
            <w:r>
              <w:rPr>
                <w:sz w:val="20"/>
              </w:rPr>
              <w:t>Servicio de computo serverless de AWS</w:t>
            </w:r>
          </w:p>
        </w:tc>
      </w:tr>
      <w:tr>
        <w:tc>
          <w:tcPr>
            <w:tcW w:type="dxa" w:w="1701"/>
          </w:tcPr>
          <w:p>
            <w:r>
              <w:rPr>
                <w:sz w:val="20"/>
              </w:rPr>
              <w:t>Lip-sync</w:t>
            </w:r>
          </w:p>
        </w:tc>
        <w:tc>
          <w:tcPr>
            <w:tcW w:type="dxa" w:w="7087"/>
          </w:tcPr>
          <w:p>
            <w:r>
              <w:rPr>
                <w:sz w:val="20"/>
              </w:rPr>
              <w:t>Sincronizacion del movimiento de boca con audio hablado</w:t>
            </w:r>
          </w:p>
        </w:tc>
      </w:tr>
      <w:tr>
        <w:tc>
          <w:tcPr>
            <w:tcW w:type="dxa" w:w="1701"/>
          </w:tcPr>
          <w:p>
            <w:r>
              <w:rPr>
                <w:sz w:val="20"/>
              </w:rPr>
              <w:t>MP4</w:t>
            </w:r>
          </w:p>
        </w:tc>
        <w:tc>
          <w:tcPr>
            <w:tcW w:type="dxa" w:w="7087"/>
          </w:tcPr>
          <w:p>
            <w:r>
              <w:rPr>
                <w:sz w:val="20"/>
              </w:rPr>
              <w:t>Formato contenedor de video</w:t>
            </w:r>
          </w:p>
        </w:tc>
      </w:tr>
      <w:tr>
        <w:tc>
          <w:tcPr>
            <w:tcW w:type="dxa" w:w="1701"/>
          </w:tcPr>
          <w:p>
            <w:r>
              <w:rPr>
                <w:sz w:val="20"/>
              </w:rPr>
              <w:t>OAuth</w:t>
            </w:r>
          </w:p>
        </w:tc>
        <w:tc>
          <w:tcPr>
            <w:tcW w:type="dxa" w:w="7087"/>
          </w:tcPr>
          <w:p>
            <w:r>
              <w:rPr>
                <w:sz w:val="20"/>
              </w:rPr>
              <w:t>Protocolo de autorizacion para APIs de terceros</w:t>
            </w:r>
          </w:p>
        </w:tc>
      </w:tr>
      <w:tr>
        <w:tc>
          <w:tcPr>
            <w:tcW w:type="dxa" w:w="1701"/>
          </w:tcPr>
          <w:p>
            <w:r>
              <w:rPr>
                <w:sz w:val="20"/>
              </w:rPr>
              <w:t>Remotion</w:t>
            </w:r>
          </w:p>
        </w:tc>
        <w:tc>
          <w:tcPr>
            <w:tcW w:type="dxa" w:w="7087"/>
          </w:tcPr>
          <w:p>
            <w:r>
              <w:rPr>
                <w:sz w:val="20"/>
              </w:rPr>
              <w:t>Framework de React para crear videos programaticamente</w:t>
            </w:r>
          </w:p>
        </w:tc>
      </w:tr>
      <w:tr>
        <w:tc>
          <w:tcPr>
            <w:tcW w:type="dxa" w:w="1701"/>
          </w:tcPr>
          <w:p>
            <w:r>
              <w:rPr>
                <w:sz w:val="20"/>
              </w:rPr>
              <w:t>Rive</w:t>
            </w:r>
          </w:p>
        </w:tc>
        <w:tc>
          <w:tcPr>
            <w:tcW w:type="dxa" w:w="7087"/>
          </w:tcPr>
          <w:p>
            <w:r>
              <w:rPr>
                <w:sz w:val="20"/>
              </w:rPr>
              <w:t>Herramienta de animacion interactiva para web y apps</w:t>
            </w:r>
          </w:p>
        </w:tc>
      </w:tr>
      <w:tr>
        <w:tc>
          <w:tcPr>
            <w:tcW w:type="dxa" w:w="1701"/>
          </w:tcPr>
          <w:p>
            <w:r>
              <w:rPr>
                <w:sz w:val="20"/>
              </w:rPr>
              <w:t>RSS</w:t>
            </w:r>
          </w:p>
        </w:tc>
        <w:tc>
          <w:tcPr>
            <w:tcW w:type="dxa" w:w="7087"/>
          </w:tcPr>
          <w:p>
            <w:r>
              <w:rPr>
                <w:sz w:val="20"/>
              </w:rPr>
              <w:t>Really Simple Syndication; formato para feeds de noticias</w:t>
            </w:r>
          </w:p>
        </w:tc>
      </w:tr>
      <w:tr>
        <w:tc>
          <w:tcPr>
            <w:tcW w:type="dxa" w:w="1701"/>
          </w:tcPr>
          <w:p>
            <w:r>
              <w:rPr>
                <w:sz w:val="20"/>
              </w:rPr>
              <w:t>SRS</w:t>
            </w:r>
          </w:p>
        </w:tc>
        <w:tc>
          <w:tcPr>
            <w:tcW w:type="dxa" w:w="7087"/>
          </w:tcPr>
          <w:p>
            <w:r>
              <w:rPr>
                <w:sz w:val="20"/>
              </w:rPr>
              <w:t>Software Requirements Specification</w:t>
            </w:r>
          </w:p>
        </w:tc>
      </w:tr>
      <w:tr>
        <w:tc>
          <w:tcPr>
            <w:tcW w:type="dxa" w:w="1701"/>
          </w:tcPr>
          <w:p>
            <w:r>
              <w:rPr>
                <w:sz w:val="20"/>
              </w:rPr>
              <w:t>TTS</w:t>
            </w:r>
          </w:p>
        </w:tc>
        <w:tc>
          <w:tcPr>
            <w:tcW w:type="dxa" w:w="7087"/>
          </w:tcPr>
          <w:p>
            <w:r>
              <w:rPr>
                <w:sz w:val="20"/>
              </w:rPr>
              <w:t>Text-to-Speech; conversion de texto a voz</w:t>
            </w:r>
          </w:p>
        </w:tc>
      </w:tr>
    </w:tbl>
    <w:p/>
    <w:p/>
    <w:p/>
    <w:p>
      <w:pPr>
        <w:jc w:val="center"/>
      </w:pPr>
      <w:r>
        <w:rPr>
          <w:b w:val="0"/>
          <w:i/>
          <w:color w:val="999999"/>
          <w:sz w:val="18"/>
        </w:rPr>
        <w:t>Documento generado el 10/04/2026 | Culebrisa v1.0 | Confidencial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rial" w:hAnsi="Arial"/>
      <w:b/>
      <w:bCs/>
      <w:color w:val="1B5E20"/>
      <w:sz w:val="52"/>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Arial" w:hAnsi="Arial"/>
      <w:b/>
      <w:bCs/>
      <w:color w:val="2E7D32"/>
      <w:sz w:val="36"/>
      <w:szCs w:val="26"/>
    </w:rPr>
  </w:style>
  <w:style w:type="paragraph" w:styleId="Heading3">
    <w:name w:val="heading 3"/>
    <w:basedOn w:val="Normal"/>
    <w:next w:val="Normal"/>
    <w:link w:val="Heading3Char"/>
    <w:uiPriority w:val="9"/>
    <w:unhideWhenUsed/>
    <w:qFormat/>
    <w:rsid w:val="00FC693F"/>
    <w:pPr>
      <w:keepNext/>
      <w:keepLines/>
      <w:spacing w:before="240" w:after="160"/>
      <w:outlineLvl w:val="2"/>
    </w:pPr>
    <w:rPr>
      <w:rFonts w:asciiTheme="majorHAnsi" w:eastAsiaTheme="majorEastAsia" w:hAnsiTheme="majorHAnsi" w:cstheme="majorBidi" w:ascii="Arial" w:hAnsi="Arial"/>
      <w:b/>
      <w:bCs/>
      <w:color w:val="388E3C"/>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